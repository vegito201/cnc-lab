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E3E96" w14:textId="77777777" w:rsidR="003918E0" w:rsidRDefault="00000000">
      <w:pPr>
        <w:spacing w:before="1600"/>
        <w:jc w:val="center"/>
      </w:pPr>
      <w:r>
        <w:rPr>
          <w:b/>
          <w:sz w:val="26"/>
        </w:rPr>
        <w:t>TECHNICAL REPORT</w:t>
      </w:r>
    </w:p>
    <w:p w14:paraId="7F63E8F0" w14:textId="77777777" w:rsidR="003918E0" w:rsidRDefault="00000000">
      <w:pPr>
        <w:spacing w:before="480"/>
        <w:jc w:val="center"/>
      </w:pPr>
      <w:r>
        <w:rPr>
          <w:b/>
          <w:sz w:val="40"/>
        </w:rPr>
        <w:t>CORE ENGINEERING PROBLEMS IN</w:t>
      </w:r>
      <w:r>
        <w:rPr>
          <w:b/>
          <w:sz w:val="40"/>
        </w:rPr>
        <w:br/>
        <w:t>MULTI-AXIS CNC MOTION CONTROL SYSTEMS</w:t>
      </w:r>
    </w:p>
    <w:p w14:paraId="36EC477C" w14:textId="77777777" w:rsidR="003918E0" w:rsidRDefault="00000000">
      <w:pPr>
        <w:spacing w:before="240"/>
        <w:jc w:val="center"/>
      </w:pPr>
      <w:r>
        <w:rPr>
          <w:i/>
          <w:sz w:val="26"/>
        </w:rPr>
        <w:t>Theory, Mathematical Analysis, and Algorithms</w:t>
      </w:r>
    </w:p>
    <w:p w14:paraId="217F231C" w14:textId="77777777" w:rsidR="003918E0" w:rsidRDefault="00000000">
      <w:pPr>
        <w:spacing w:before="1440"/>
        <w:jc w:val="center"/>
      </w:pPr>
      <w:r>
        <w:t>6-Axis CNC Project  |  2026</w:t>
      </w:r>
    </w:p>
    <w:p w14:paraId="2572B274" w14:textId="77777777" w:rsidR="003918E0" w:rsidRDefault="00000000">
      <w:r>
        <w:br w:type="page"/>
      </w:r>
    </w:p>
    <w:p w14:paraId="3C34D858" w14:textId="77777777" w:rsidR="003918E0" w:rsidRDefault="00000000">
      <w:pPr>
        <w:pStyle w:val="Heading1"/>
      </w:pPr>
      <w:r>
        <w:lastRenderedPageBreak/>
        <w:t>ABSTRACT</w:t>
      </w:r>
    </w:p>
    <w:p w14:paraId="525C7764" w14:textId="77777777" w:rsidR="003918E0" w:rsidRDefault="003918E0">
      <w:pPr>
        <w:pBdr>
          <w:bottom w:val="single" w:sz="6" w:space="1" w:color="AAAAAA"/>
        </w:pBdr>
        <w:spacing w:before="40" w:after="40"/>
      </w:pPr>
    </w:p>
    <w:p w14:paraId="405D25D9" w14:textId="77777777" w:rsidR="003918E0" w:rsidRDefault="00000000">
      <w:pPr>
        <w:spacing w:after="120"/>
        <w:jc w:val="both"/>
      </w:pPr>
      <w:r>
        <w:t>CNC (Computer Numerical Control) motion control systems present engineering challenges that cannot be solved with naive implementations. This report analyzes four core technical problems: (1) trajectory interpolation error caused by discretizing continuous curves; (2) step quantization producing a staircase effect on curved paths; (3) physical acceleration limits requiring trapezoidal or S-curve velocity profiles; and (4) look-ahead optimization for smooth velocity transitions between path segments. For each problem, this report presents the root cause, mathematical analysis, and the algorithm or method used to solve it.</w:t>
      </w:r>
    </w:p>
    <w:p w14:paraId="5081CC99" w14:textId="77777777" w:rsidR="003918E0" w:rsidRDefault="00000000">
      <w:pPr>
        <w:spacing w:after="120"/>
        <w:jc w:val="both"/>
      </w:pPr>
      <w:r>
        <w:rPr>
          <w:i/>
        </w:rPr>
        <w:t>Keywords: CNC, trajectory interpolation, Bresenham algorithm, velocity profile, S-curve, jerk, look-ahead, chord error, stepper motor.</w:t>
      </w:r>
    </w:p>
    <w:p w14:paraId="1E92F076" w14:textId="77777777" w:rsidR="003918E0" w:rsidRDefault="00000000">
      <w:pPr>
        <w:pStyle w:val="Heading1"/>
      </w:pPr>
      <w:r>
        <w:t>1. INTRODUCTION</w:t>
      </w:r>
    </w:p>
    <w:p w14:paraId="061FA168" w14:textId="77777777" w:rsidR="003918E0" w:rsidRDefault="003918E0">
      <w:pPr>
        <w:pBdr>
          <w:bottom w:val="single" w:sz="6" w:space="1" w:color="AAAAAA"/>
        </w:pBdr>
        <w:spacing w:before="40" w:after="40"/>
      </w:pPr>
    </w:p>
    <w:p w14:paraId="067FD1A6" w14:textId="77777777" w:rsidR="003918E0" w:rsidRDefault="00000000">
      <w:pPr>
        <w:spacing w:after="120"/>
        <w:jc w:val="both"/>
      </w:pPr>
      <w:r>
        <w:t>A CNC machine moves its tool head along a path defined by G-code. Ideally, the tool follows straight lines and circular arcs exactly, at a constant feedrate. In practice, three fundamental physical constraints create a large gap between the ideal and the real:</w:t>
      </w:r>
    </w:p>
    <w:p w14:paraId="709A8FFD" w14:textId="77777777" w:rsidR="003918E0" w:rsidRDefault="00000000">
      <w:pPr>
        <w:pStyle w:val="ListBullet"/>
        <w:spacing w:after="80"/>
        <w:ind w:left="567"/>
      </w:pPr>
      <w:r>
        <w:t>Discrete time: computers process time in fixed steps, not continuously.</w:t>
      </w:r>
    </w:p>
    <w:p w14:paraId="7492D012" w14:textId="77777777" w:rsidR="003918E0" w:rsidRDefault="00000000">
      <w:pPr>
        <w:pStyle w:val="ListBullet"/>
        <w:spacing w:after="80"/>
        <w:ind w:left="567"/>
      </w:pPr>
      <w:r>
        <w:t>Discrete space: stepper motors move in fixed angular increments, not continuously.</w:t>
      </w:r>
    </w:p>
    <w:p w14:paraId="3F4549C9" w14:textId="77777777" w:rsidR="003918E0" w:rsidRDefault="00000000">
      <w:pPr>
        <w:pStyle w:val="ListBullet"/>
        <w:spacing w:after="80"/>
        <w:ind w:left="567"/>
      </w:pPr>
      <w:r>
        <w:t>Inertia: every moving mass resists instantaneous velocity changes.</w:t>
      </w:r>
    </w:p>
    <w:p w14:paraId="602C789D" w14:textId="77777777" w:rsidR="003918E0" w:rsidRDefault="003918E0">
      <w:pPr>
        <w:spacing w:after="120"/>
        <w:jc w:val="both"/>
      </w:pPr>
    </w:p>
    <w:p w14:paraId="251BFBA6" w14:textId="77777777" w:rsidR="003918E0" w:rsidRDefault="00000000">
      <w:pPr>
        <w:spacing w:after="120"/>
        <w:jc w:val="both"/>
      </w:pPr>
      <w:r>
        <w:t>The four engineering problems analyzed in this report are direct consequences of these three constraints. Understanding them is essential before writing any serious CNC motion controller, and forms the technical foundation for a thesis defense.</w:t>
      </w:r>
    </w:p>
    <w:p w14:paraId="3D91D643" w14:textId="77777777" w:rsidR="003918E0" w:rsidRDefault="00000000">
      <w:pPr>
        <w:pStyle w:val="Heading1"/>
      </w:pPr>
      <w:r>
        <w:t>2. TRAJECTORY INTERPOLATION AND CHORD ERROR</w:t>
      </w:r>
    </w:p>
    <w:p w14:paraId="1ED5A2B5" w14:textId="77777777" w:rsidR="003918E0" w:rsidRDefault="003918E0">
      <w:pPr>
        <w:pBdr>
          <w:bottom w:val="single" w:sz="6" w:space="1" w:color="AAAAAA"/>
        </w:pBdr>
        <w:spacing w:before="40" w:after="40"/>
      </w:pPr>
    </w:p>
    <w:p w14:paraId="04CFAF7B" w14:textId="77777777" w:rsidR="003918E0" w:rsidRDefault="00000000">
      <w:pPr>
        <w:pStyle w:val="Heading2"/>
      </w:pPr>
      <w:r>
        <w:t>2.1  The Discretization Problem</w:t>
      </w:r>
    </w:p>
    <w:p w14:paraId="2E8BBE3A" w14:textId="77777777" w:rsidR="003918E0" w:rsidRDefault="00000000">
      <w:pPr>
        <w:spacing w:after="120"/>
        <w:jc w:val="both"/>
      </w:pPr>
      <w:r>
        <w:t>G-code defines a continuous path: straight lines (G1) and circular arcs (G2/G3). The controller must compute the tool position at each discrete time step (typically every 1 ms). For a straight line this is trivial. For a circular arc, each time step produces a short straight-line segment (chord) that approximates the true arc. This chord deviates from the arc — this is the chord error.</w:t>
      </w:r>
    </w:p>
    <w:p w14:paraId="420D87EB" w14:textId="77777777" w:rsidR="003918E0" w:rsidRDefault="00000000">
      <w:pPr>
        <w:pStyle w:val="Heading2"/>
      </w:pPr>
      <w:r>
        <w:t>2.2  Linear Interpolation (G0, G1)</w:t>
      </w:r>
    </w:p>
    <w:p w14:paraId="1C241BD7" w14:textId="77777777" w:rsidR="003918E0" w:rsidRDefault="00000000">
      <w:pPr>
        <w:spacing w:after="120"/>
        <w:jc w:val="both"/>
      </w:pPr>
      <w:r>
        <w:t>From point P0(x0, y0) to P1(x1, y1), position as a function of parameter t in [0, 1]:</w:t>
      </w:r>
    </w:p>
    <w:p w14:paraId="304CB5F0" w14:textId="77777777" w:rsidR="003918E0" w:rsidRDefault="00000000">
      <w:pPr>
        <w:spacing w:before="80" w:after="80"/>
        <w:jc w:val="center"/>
      </w:pPr>
      <w:r>
        <w:rPr>
          <w:rFonts w:ascii="Courier New" w:hAnsi="Courier New"/>
          <w:b/>
          <w:sz w:val="22"/>
        </w:rPr>
        <w:t>P(t) = P0 + t * (P1 - P0)</w:t>
      </w:r>
    </w:p>
    <w:p w14:paraId="09EC7FD3" w14:textId="77777777" w:rsidR="003918E0" w:rsidRDefault="00000000">
      <w:pPr>
        <w:spacing w:after="120"/>
        <w:jc w:val="both"/>
      </w:pPr>
      <w:r>
        <w:t>At each time step dt, the parameter step size is:</w:t>
      </w:r>
    </w:p>
    <w:p w14:paraId="50F067A4" w14:textId="77777777" w:rsidR="003918E0" w:rsidRDefault="00000000">
      <w:pPr>
        <w:spacing w:before="80" w:after="80"/>
        <w:jc w:val="center"/>
      </w:pPr>
      <w:r>
        <w:rPr>
          <w:rFonts w:ascii="Courier New" w:hAnsi="Courier New"/>
          <w:b/>
          <w:sz w:val="22"/>
        </w:rPr>
        <w:lastRenderedPageBreak/>
        <w:t>dt_param = (v * dt) / |P1 - P0|        v = feedrate [mm/ms],  |..| = segment length</w:t>
      </w:r>
    </w:p>
    <w:p w14:paraId="31C4DBF1" w14:textId="77777777" w:rsidR="003918E0" w:rsidRDefault="00000000">
      <w:pPr>
        <w:spacing w:after="120"/>
        <w:jc w:val="both"/>
      </w:pPr>
      <w:r>
        <w:t>Linear interpolation has zero geometric error: every computed point lies exactly on the true line. The only error is from step quantization (Section 3).</w:t>
      </w:r>
    </w:p>
    <w:p w14:paraId="68366C76" w14:textId="77777777" w:rsidR="003918E0" w:rsidRDefault="00000000">
      <w:pPr>
        <w:pStyle w:val="Heading2"/>
      </w:pPr>
      <w:r>
        <w:t>2.3  Circular Arc Interpolation (G2, G3) and Chord Error</w:t>
      </w:r>
    </w:p>
    <w:p w14:paraId="0AEBE8C0" w14:textId="77777777" w:rsidR="003918E0" w:rsidRDefault="00000000">
      <w:pPr>
        <w:spacing w:after="120"/>
        <w:jc w:val="both"/>
      </w:pPr>
      <w:r>
        <w:t>A circular arc with center (cx, cy) and radius R is parameterized by angle theta:</w:t>
      </w:r>
    </w:p>
    <w:p w14:paraId="174CC739" w14:textId="77777777" w:rsidR="003918E0" w:rsidRDefault="00000000">
      <w:pPr>
        <w:spacing w:before="80" w:after="80"/>
        <w:jc w:val="center"/>
      </w:pPr>
      <w:r>
        <w:rPr>
          <w:rFonts w:ascii="Courier New" w:hAnsi="Courier New"/>
          <w:b/>
          <w:sz w:val="22"/>
        </w:rPr>
        <w:t>x(theta) = cx + R * cos(theta)</w:t>
      </w:r>
    </w:p>
    <w:p w14:paraId="77839565" w14:textId="77777777" w:rsidR="003918E0" w:rsidRDefault="00000000">
      <w:pPr>
        <w:spacing w:before="80" w:after="80"/>
        <w:jc w:val="center"/>
      </w:pPr>
      <w:r>
        <w:rPr>
          <w:rFonts w:ascii="Courier New" w:hAnsi="Courier New"/>
          <w:b/>
          <w:sz w:val="22"/>
        </w:rPr>
        <w:t>y(theta) = cy + R * sin(theta)</w:t>
      </w:r>
    </w:p>
    <w:p w14:paraId="0E072CAB" w14:textId="77777777" w:rsidR="003918E0" w:rsidRDefault="00000000">
      <w:pPr>
        <w:spacing w:after="120"/>
        <w:jc w:val="both"/>
      </w:pPr>
      <w:r>
        <w:t>The controller increments theta by a fixed step d_theta each time step. Each step replaces a small arc with a straight chord. The perpendicular distance from the midpoint of the chord to the true arc is:</w:t>
      </w:r>
    </w:p>
    <w:p w14:paraId="44496207" w14:textId="77777777" w:rsidR="003918E0" w:rsidRDefault="00000000">
      <w:pPr>
        <w:spacing w:before="80" w:after="80"/>
        <w:jc w:val="center"/>
      </w:pPr>
      <w:r>
        <w:rPr>
          <w:rFonts w:ascii="Courier New" w:hAnsi="Courier New"/>
          <w:b/>
          <w:sz w:val="22"/>
        </w:rPr>
        <w:t>delta = R * (1 - cos(d_theta / 2))</w:t>
      </w:r>
    </w:p>
    <w:p w14:paraId="4E429270" w14:textId="77777777" w:rsidR="003918E0" w:rsidRDefault="00000000">
      <w:pPr>
        <w:spacing w:after="120"/>
        <w:jc w:val="both"/>
      </w:pPr>
      <w:r>
        <w:t>This is the chord error formula. Given a maximum allowable tolerance eps_max (machining tolerance), the maximum step angle is:</w:t>
      </w:r>
    </w:p>
    <w:p w14:paraId="6AF8C21B" w14:textId="77777777" w:rsidR="003918E0" w:rsidRDefault="00000000">
      <w:pPr>
        <w:spacing w:before="80" w:after="80"/>
        <w:jc w:val="center"/>
      </w:pPr>
      <w:r>
        <w:rPr>
          <w:rFonts w:ascii="Courier New" w:hAnsi="Courier New"/>
          <w:b/>
          <w:sz w:val="22"/>
        </w:rPr>
        <w:t>d_theta_max = 2 * arccos(1 - eps_max / R)</w:t>
      </w:r>
    </w:p>
    <w:p w14:paraId="643B6378" w14:textId="77777777" w:rsidR="003918E0" w:rsidRDefault="00000000">
      <w:pPr>
        <w:spacing w:after="120"/>
        <w:jc w:val="both"/>
      </w:pPr>
      <w:r>
        <w:t>Key insight: d_theta_max depends on R. A larger radius allows a larger angular step (fewer steps, faster). A smaller radius requires a smaller step (more steps, slower). This is called adaptive interpolation: the angular step is automatically adjusted to maintain constant geometric error regardless of radius.</w:t>
      </w:r>
    </w:p>
    <w:p w14:paraId="5563CE88" w14:textId="77777777" w:rsidR="003918E0" w:rsidRDefault="00000000">
      <w:pPr>
        <w:pStyle w:val="Heading2"/>
      </w:pPr>
      <w:r>
        <w:t>2.4  Numerical Example</w:t>
      </w:r>
    </w:p>
    <w:tbl>
      <w:tblPr>
        <w:tblStyle w:val="TableGrid"/>
        <w:tblW w:w="0" w:type="auto"/>
        <w:tblLook w:val="04A0" w:firstRow="1" w:lastRow="0" w:firstColumn="1" w:lastColumn="0" w:noHBand="0" w:noVBand="1"/>
      </w:tblPr>
      <w:tblGrid>
        <w:gridCol w:w="1984"/>
        <w:gridCol w:w="2268"/>
        <w:gridCol w:w="2551"/>
        <w:gridCol w:w="2268"/>
      </w:tblGrid>
      <w:tr w:rsidR="003918E0" w14:paraId="30C9770A" w14:textId="77777777">
        <w:tc>
          <w:tcPr>
            <w:tcW w:w="1984" w:type="dxa"/>
            <w:shd w:val="clear" w:color="auto" w:fill="1F3864"/>
          </w:tcPr>
          <w:p w14:paraId="70F70C5F" w14:textId="77777777" w:rsidR="003918E0" w:rsidRDefault="00000000">
            <w:pPr>
              <w:jc w:val="center"/>
            </w:pPr>
            <w:r>
              <w:rPr>
                <w:b/>
                <w:color w:val="FFFFFF"/>
                <w:sz w:val="20"/>
              </w:rPr>
              <w:t>Radius R (mm)</w:t>
            </w:r>
          </w:p>
        </w:tc>
        <w:tc>
          <w:tcPr>
            <w:tcW w:w="2268" w:type="dxa"/>
            <w:shd w:val="clear" w:color="auto" w:fill="1F3864"/>
          </w:tcPr>
          <w:p w14:paraId="50A297F7" w14:textId="77777777" w:rsidR="003918E0" w:rsidRDefault="00000000">
            <w:pPr>
              <w:jc w:val="center"/>
            </w:pPr>
            <w:r>
              <w:rPr>
                <w:b/>
                <w:color w:val="FFFFFF"/>
                <w:sz w:val="20"/>
              </w:rPr>
              <w:t>Tolerance eps (mm)</w:t>
            </w:r>
          </w:p>
        </w:tc>
        <w:tc>
          <w:tcPr>
            <w:tcW w:w="2551" w:type="dxa"/>
            <w:shd w:val="clear" w:color="auto" w:fill="1F3864"/>
          </w:tcPr>
          <w:p w14:paraId="08ACB786" w14:textId="77777777" w:rsidR="003918E0" w:rsidRDefault="00000000">
            <w:pPr>
              <w:jc w:val="center"/>
            </w:pPr>
            <w:r>
              <w:rPr>
                <w:b/>
                <w:color w:val="FFFFFF"/>
                <w:sz w:val="20"/>
              </w:rPr>
              <w:t>Max step d_theta (deg)</w:t>
            </w:r>
          </w:p>
        </w:tc>
        <w:tc>
          <w:tcPr>
            <w:tcW w:w="2268" w:type="dxa"/>
            <w:shd w:val="clear" w:color="auto" w:fill="1F3864"/>
          </w:tcPr>
          <w:p w14:paraId="65094C85" w14:textId="77777777" w:rsidR="003918E0" w:rsidRDefault="00000000">
            <w:pPr>
              <w:jc w:val="center"/>
            </w:pPr>
            <w:r>
              <w:rPr>
                <w:b/>
                <w:color w:val="FFFFFF"/>
                <w:sz w:val="20"/>
              </w:rPr>
              <w:t>Steps for 90 deg arc</w:t>
            </w:r>
          </w:p>
        </w:tc>
      </w:tr>
      <w:tr w:rsidR="003918E0" w14:paraId="6D34EA75" w14:textId="77777777">
        <w:tc>
          <w:tcPr>
            <w:tcW w:w="1984" w:type="dxa"/>
          </w:tcPr>
          <w:p w14:paraId="3BE8839D" w14:textId="77777777" w:rsidR="003918E0" w:rsidRDefault="00000000">
            <w:r>
              <w:rPr>
                <w:sz w:val="20"/>
              </w:rPr>
              <w:t>5</w:t>
            </w:r>
          </w:p>
        </w:tc>
        <w:tc>
          <w:tcPr>
            <w:tcW w:w="2268" w:type="dxa"/>
          </w:tcPr>
          <w:p w14:paraId="620DF4BA" w14:textId="77777777" w:rsidR="003918E0" w:rsidRDefault="00000000">
            <w:r>
              <w:rPr>
                <w:sz w:val="20"/>
              </w:rPr>
              <w:t>0.010</w:t>
            </w:r>
          </w:p>
        </w:tc>
        <w:tc>
          <w:tcPr>
            <w:tcW w:w="2551" w:type="dxa"/>
          </w:tcPr>
          <w:p w14:paraId="4C72637A" w14:textId="77777777" w:rsidR="003918E0" w:rsidRDefault="00000000">
            <w:r>
              <w:rPr>
                <w:sz w:val="20"/>
              </w:rPr>
              <w:t>8.12</w:t>
            </w:r>
          </w:p>
        </w:tc>
        <w:tc>
          <w:tcPr>
            <w:tcW w:w="2268" w:type="dxa"/>
          </w:tcPr>
          <w:p w14:paraId="5B5F2C57" w14:textId="77777777" w:rsidR="003918E0" w:rsidRDefault="00000000">
            <w:r>
              <w:rPr>
                <w:sz w:val="20"/>
              </w:rPr>
              <w:t>12 steps</w:t>
            </w:r>
          </w:p>
        </w:tc>
      </w:tr>
      <w:tr w:rsidR="003918E0" w14:paraId="32E744FF" w14:textId="77777777">
        <w:tc>
          <w:tcPr>
            <w:tcW w:w="1984" w:type="dxa"/>
          </w:tcPr>
          <w:p w14:paraId="22137714" w14:textId="77777777" w:rsidR="003918E0" w:rsidRDefault="00000000">
            <w:r>
              <w:rPr>
                <w:sz w:val="20"/>
              </w:rPr>
              <w:t>20</w:t>
            </w:r>
          </w:p>
        </w:tc>
        <w:tc>
          <w:tcPr>
            <w:tcW w:w="2268" w:type="dxa"/>
          </w:tcPr>
          <w:p w14:paraId="5FCBF562" w14:textId="77777777" w:rsidR="003918E0" w:rsidRDefault="00000000">
            <w:r>
              <w:rPr>
                <w:sz w:val="20"/>
              </w:rPr>
              <w:t>0.010</w:t>
            </w:r>
          </w:p>
        </w:tc>
        <w:tc>
          <w:tcPr>
            <w:tcW w:w="2551" w:type="dxa"/>
          </w:tcPr>
          <w:p w14:paraId="2E919681" w14:textId="77777777" w:rsidR="003918E0" w:rsidRDefault="00000000">
            <w:r>
              <w:rPr>
                <w:sz w:val="20"/>
              </w:rPr>
              <w:t>16.26</w:t>
            </w:r>
          </w:p>
        </w:tc>
        <w:tc>
          <w:tcPr>
            <w:tcW w:w="2268" w:type="dxa"/>
          </w:tcPr>
          <w:p w14:paraId="2247ADE7" w14:textId="77777777" w:rsidR="003918E0" w:rsidRDefault="00000000">
            <w:r>
              <w:rPr>
                <w:sz w:val="20"/>
              </w:rPr>
              <w:t>6 steps</w:t>
            </w:r>
          </w:p>
        </w:tc>
      </w:tr>
      <w:tr w:rsidR="003918E0" w14:paraId="1BF8082B" w14:textId="77777777">
        <w:tc>
          <w:tcPr>
            <w:tcW w:w="1984" w:type="dxa"/>
          </w:tcPr>
          <w:p w14:paraId="6D4EA873" w14:textId="77777777" w:rsidR="003918E0" w:rsidRDefault="00000000">
            <w:r>
              <w:rPr>
                <w:sz w:val="20"/>
              </w:rPr>
              <w:t>100</w:t>
            </w:r>
          </w:p>
        </w:tc>
        <w:tc>
          <w:tcPr>
            <w:tcW w:w="2268" w:type="dxa"/>
          </w:tcPr>
          <w:p w14:paraId="7DA13E5B" w14:textId="77777777" w:rsidR="003918E0" w:rsidRDefault="00000000">
            <w:r>
              <w:rPr>
                <w:sz w:val="20"/>
              </w:rPr>
              <w:t>0.010</w:t>
            </w:r>
          </w:p>
        </w:tc>
        <w:tc>
          <w:tcPr>
            <w:tcW w:w="2551" w:type="dxa"/>
          </w:tcPr>
          <w:p w14:paraId="2DE22F8E" w14:textId="77777777" w:rsidR="003918E0" w:rsidRDefault="00000000">
            <w:r>
              <w:rPr>
                <w:sz w:val="20"/>
              </w:rPr>
              <w:t>36.37</w:t>
            </w:r>
          </w:p>
        </w:tc>
        <w:tc>
          <w:tcPr>
            <w:tcW w:w="2268" w:type="dxa"/>
          </w:tcPr>
          <w:p w14:paraId="59473639" w14:textId="77777777" w:rsidR="003918E0" w:rsidRDefault="00000000">
            <w:r>
              <w:rPr>
                <w:sz w:val="20"/>
              </w:rPr>
              <w:t>3 steps</w:t>
            </w:r>
          </w:p>
        </w:tc>
      </w:tr>
      <w:tr w:rsidR="003918E0" w14:paraId="60F2BA98" w14:textId="77777777">
        <w:tc>
          <w:tcPr>
            <w:tcW w:w="1984" w:type="dxa"/>
          </w:tcPr>
          <w:p w14:paraId="155E1CD6" w14:textId="77777777" w:rsidR="003918E0" w:rsidRDefault="00000000">
            <w:r>
              <w:rPr>
                <w:sz w:val="20"/>
              </w:rPr>
              <w:t>20</w:t>
            </w:r>
          </w:p>
        </w:tc>
        <w:tc>
          <w:tcPr>
            <w:tcW w:w="2268" w:type="dxa"/>
          </w:tcPr>
          <w:p w14:paraId="5684EE98" w14:textId="77777777" w:rsidR="003918E0" w:rsidRDefault="00000000">
            <w:r>
              <w:rPr>
                <w:sz w:val="20"/>
              </w:rPr>
              <w:t>0.001</w:t>
            </w:r>
          </w:p>
        </w:tc>
        <w:tc>
          <w:tcPr>
            <w:tcW w:w="2551" w:type="dxa"/>
          </w:tcPr>
          <w:p w14:paraId="44C2278B" w14:textId="77777777" w:rsidR="003918E0" w:rsidRDefault="00000000">
            <w:r>
              <w:rPr>
                <w:sz w:val="20"/>
              </w:rPr>
              <w:t>5.14</w:t>
            </w:r>
          </w:p>
        </w:tc>
        <w:tc>
          <w:tcPr>
            <w:tcW w:w="2268" w:type="dxa"/>
          </w:tcPr>
          <w:p w14:paraId="6773CFAB" w14:textId="77777777" w:rsidR="003918E0" w:rsidRDefault="00000000">
            <w:r>
              <w:rPr>
                <w:sz w:val="20"/>
              </w:rPr>
              <w:t>18 steps</w:t>
            </w:r>
          </w:p>
        </w:tc>
      </w:tr>
      <w:tr w:rsidR="003918E0" w14:paraId="52F24DB8" w14:textId="77777777">
        <w:tc>
          <w:tcPr>
            <w:tcW w:w="1984" w:type="dxa"/>
          </w:tcPr>
          <w:p w14:paraId="5AED5380" w14:textId="77777777" w:rsidR="003918E0" w:rsidRDefault="00000000">
            <w:r>
              <w:rPr>
                <w:sz w:val="20"/>
              </w:rPr>
              <w:t>20</w:t>
            </w:r>
          </w:p>
        </w:tc>
        <w:tc>
          <w:tcPr>
            <w:tcW w:w="2268" w:type="dxa"/>
          </w:tcPr>
          <w:p w14:paraId="5DA9401F" w14:textId="77777777" w:rsidR="003918E0" w:rsidRDefault="00000000">
            <w:r>
              <w:rPr>
                <w:sz w:val="20"/>
              </w:rPr>
              <w:t>0.100</w:t>
            </w:r>
          </w:p>
        </w:tc>
        <w:tc>
          <w:tcPr>
            <w:tcW w:w="2551" w:type="dxa"/>
          </w:tcPr>
          <w:p w14:paraId="410DD14F" w14:textId="77777777" w:rsidR="003918E0" w:rsidRDefault="00000000">
            <w:r>
              <w:rPr>
                <w:sz w:val="20"/>
              </w:rPr>
              <w:t>51.7</w:t>
            </w:r>
          </w:p>
        </w:tc>
        <w:tc>
          <w:tcPr>
            <w:tcW w:w="2268" w:type="dxa"/>
          </w:tcPr>
          <w:p w14:paraId="4A239AB1" w14:textId="77777777" w:rsidR="003918E0" w:rsidRDefault="00000000">
            <w:r>
              <w:rPr>
                <w:sz w:val="20"/>
              </w:rPr>
              <w:t>2 steps</w:t>
            </w:r>
          </w:p>
        </w:tc>
      </w:tr>
    </w:tbl>
    <w:p w14:paraId="349C6862" w14:textId="77777777" w:rsidR="003918E0" w:rsidRDefault="00000000">
      <w:pPr>
        <w:jc w:val="center"/>
      </w:pPr>
      <w:r>
        <w:rPr>
          <w:i/>
          <w:sz w:val="20"/>
        </w:rPr>
        <w:t>Table 1. Number of interpolation steps vs. radius and tolerance</w:t>
      </w:r>
    </w:p>
    <w:p w14:paraId="6F5D3796" w14:textId="77777777" w:rsidR="003918E0" w:rsidRDefault="00000000">
      <w:pPr>
        <w:pStyle w:val="Heading2"/>
      </w:pPr>
      <w:r>
        <w:t>2.5  DDA (Digital Differential Analyzer)</w:t>
      </w:r>
    </w:p>
    <w:p w14:paraId="662A7A57" w14:textId="77777777" w:rsidR="003918E0" w:rsidRDefault="00000000">
      <w:pPr>
        <w:spacing w:after="120"/>
        <w:jc w:val="both"/>
      </w:pPr>
      <w:r>
        <w:t>DDA is a classical interpolation algorithm using only integer arithmetic. For a line from (x0, y0) to (x1, y1), with dx = x1-x0, dy = y1-y0, N = max(|dx|, |dy|):</w:t>
      </w:r>
    </w:p>
    <w:p w14:paraId="06A43765" w14:textId="77777777" w:rsidR="003918E0" w:rsidRDefault="00000000">
      <w:pPr>
        <w:spacing w:before="80" w:after="80"/>
        <w:jc w:val="center"/>
      </w:pPr>
      <w:r>
        <w:rPr>
          <w:rFonts w:ascii="Courier New" w:hAnsi="Courier New"/>
          <w:b/>
          <w:sz w:val="22"/>
        </w:rPr>
        <w:t>x_inc = dx / N,     y_inc = dy / N</w:t>
      </w:r>
    </w:p>
    <w:p w14:paraId="64EDE4B9" w14:textId="77777777" w:rsidR="003918E0" w:rsidRDefault="00000000">
      <w:pPr>
        <w:spacing w:after="120"/>
        <w:jc w:val="both"/>
      </w:pPr>
      <w:r>
        <w:t>Each step: x += x_inc, y += y_inc, then round to the nearest integer. Advantage: simple. Disadvantage: rounding errors accumulate over time. Bresenham (Section 3) eliminates this accumulation.</w:t>
      </w:r>
    </w:p>
    <w:p w14:paraId="156C6E8B" w14:textId="77777777" w:rsidR="003918E0" w:rsidRDefault="00000000">
      <w:pPr>
        <w:pStyle w:val="Heading1"/>
      </w:pPr>
      <w:r>
        <w:t>3. STEP QUANTIZATION AND BRESENHAM'S ALGORITHM</w:t>
      </w:r>
    </w:p>
    <w:p w14:paraId="7BD97C18" w14:textId="77777777" w:rsidR="003918E0" w:rsidRDefault="003918E0">
      <w:pPr>
        <w:pBdr>
          <w:bottom w:val="single" w:sz="6" w:space="1" w:color="AAAAAA"/>
        </w:pBdr>
        <w:spacing w:before="40" w:after="40"/>
      </w:pPr>
    </w:p>
    <w:p w14:paraId="617AAE5C" w14:textId="77777777" w:rsidR="003918E0" w:rsidRDefault="00000000">
      <w:pPr>
        <w:pStyle w:val="Heading2"/>
      </w:pPr>
      <w:r>
        <w:lastRenderedPageBreak/>
        <w:t>3.1  Discrete Nature of Stepper Motors</w:t>
      </w:r>
    </w:p>
    <w:p w14:paraId="3A7FF330" w14:textId="77777777" w:rsidR="003918E0" w:rsidRDefault="00000000">
      <w:pPr>
        <w:spacing w:after="120"/>
        <w:jc w:val="both"/>
      </w:pPr>
      <w:r>
        <w:t>A stepper motor moves in fixed angular increments. The most common type has a step angle of 1.8 degrees per step, giving 200 full steps per revolution. Combined with a lead screw, the linear resolution is:</w:t>
      </w:r>
    </w:p>
    <w:p w14:paraId="59A14444" w14:textId="77777777" w:rsidR="003918E0" w:rsidRDefault="00000000">
      <w:pPr>
        <w:spacing w:before="80" w:after="80"/>
        <w:jc w:val="center"/>
      </w:pPr>
      <w:r>
        <w:rPr>
          <w:rFonts w:ascii="Courier New" w:hAnsi="Courier New"/>
          <w:b/>
          <w:sz w:val="22"/>
        </w:rPr>
        <w:t>resolution = lead_mm / steps_per_rev         [mm per step]</w:t>
      </w:r>
    </w:p>
    <w:p w14:paraId="1AC4B7A7" w14:textId="77777777" w:rsidR="003918E0" w:rsidRDefault="00000000">
      <w:pPr>
        <w:spacing w:after="120"/>
        <w:jc w:val="both"/>
      </w:pPr>
      <w:r>
        <w:t>Example: 5 mm/rev lead screw, full step: 5 / 200 = 0.025 mm per step.</w:t>
      </w:r>
    </w:p>
    <w:tbl>
      <w:tblPr>
        <w:tblStyle w:val="TableGrid"/>
        <w:tblW w:w="0" w:type="auto"/>
        <w:tblLook w:val="04A0" w:firstRow="1" w:lastRow="0" w:firstColumn="1" w:lastColumn="0" w:noHBand="0" w:noVBand="1"/>
      </w:tblPr>
      <w:tblGrid>
        <w:gridCol w:w="1701"/>
        <w:gridCol w:w="1701"/>
        <w:gridCol w:w="2551"/>
        <w:gridCol w:w="3118"/>
      </w:tblGrid>
      <w:tr w:rsidR="003918E0" w14:paraId="6A28645E" w14:textId="77777777">
        <w:tc>
          <w:tcPr>
            <w:tcW w:w="1701" w:type="dxa"/>
            <w:shd w:val="clear" w:color="auto" w:fill="1F3864"/>
          </w:tcPr>
          <w:p w14:paraId="07C63812" w14:textId="77777777" w:rsidR="003918E0" w:rsidRDefault="00000000">
            <w:pPr>
              <w:jc w:val="center"/>
            </w:pPr>
            <w:r>
              <w:rPr>
                <w:b/>
                <w:color w:val="FFFFFF"/>
                <w:sz w:val="20"/>
              </w:rPr>
              <w:t>Mode</w:t>
            </w:r>
          </w:p>
        </w:tc>
        <w:tc>
          <w:tcPr>
            <w:tcW w:w="1701" w:type="dxa"/>
            <w:shd w:val="clear" w:color="auto" w:fill="1F3864"/>
          </w:tcPr>
          <w:p w14:paraId="5A61B911" w14:textId="77777777" w:rsidR="003918E0" w:rsidRDefault="00000000">
            <w:pPr>
              <w:jc w:val="center"/>
            </w:pPr>
            <w:r>
              <w:rPr>
                <w:b/>
                <w:color w:val="FFFFFF"/>
                <w:sz w:val="20"/>
              </w:rPr>
              <w:t>Steps / rev</w:t>
            </w:r>
          </w:p>
        </w:tc>
        <w:tc>
          <w:tcPr>
            <w:tcW w:w="2551" w:type="dxa"/>
            <w:shd w:val="clear" w:color="auto" w:fill="1F3864"/>
          </w:tcPr>
          <w:p w14:paraId="7205B9A8" w14:textId="77777777" w:rsidR="003918E0" w:rsidRDefault="00000000">
            <w:pPr>
              <w:jc w:val="center"/>
            </w:pPr>
            <w:r>
              <w:rPr>
                <w:b/>
                <w:color w:val="FFFFFF"/>
                <w:sz w:val="20"/>
              </w:rPr>
              <w:t>Resolution (5 mm lead)</w:t>
            </w:r>
          </w:p>
        </w:tc>
        <w:tc>
          <w:tcPr>
            <w:tcW w:w="3118" w:type="dxa"/>
            <w:shd w:val="clear" w:color="auto" w:fill="1F3864"/>
          </w:tcPr>
          <w:p w14:paraId="60B0653B" w14:textId="77777777" w:rsidR="003918E0" w:rsidRDefault="00000000">
            <w:pPr>
              <w:jc w:val="center"/>
            </w:pPr>
            <w:r>
              <w:rPr>
                <w:b/>
                <w:color w:val="FFFFFF"/>
                <w:sz w:val="20"/>
              </w:rPr>
              <w:t>Trade-off</w:t>
            </w:r>
          </w:p>
        </w:tc>
      </w:tr>
      <w:tr w:rsidR="003918E0" w14:paraId="49ADA930" w14:textId="77777777">
        <w:tc>
          <w:tcPr>
            <w:tcW w:w="1701" w:type="dxa"/>
          </w:tcPr>
          <w:p w14:paraId="2A9F657B" w14:textId="77777777" w:rsidR="003918E0" w:rsidRDefault="00000000">
            <w:r>
              <w:rPr>
                <w:sz w:val="20"/>
              </w:rPr>
              <w:t>Full step</w:t>
            </w:r>
          </w:p>
        </w:tc>
        <w:tc>
          <w:tcPr>
            <w:tcW w:w="1701" w:type="dxa"/>
          </w:tcPr>
          <w:p w14:paraId="4004F8C6" w14:textId="77777777" w:rsidR="003918E0" w:rsidRDefault="00000000">
            <w:r>
              <w:rPr>
                <w:sz w:val="20"/>
              </w:rPr>
              <w:t>200</w:t>
            </w:r>
          </w:p>
        </w:tc>
        <w:tc>
          <w:tcPr>
            <w:tcW w:w="2551" w:type="dxa"/>
          </w:tcPr>
          <w:p w14:paraId="19C89CA6" w14:textId="77777777" w:rsidR="003918E0" w:rsidRDefault="00000000">
            <w:r>
              <w:rPr>
                <w:sz w:val="20"/>
              </w:rPr>
              <w:t>0.0250 mm/step</w:t>
            </w:r>
          </w:p>
        </w:tc>
        <w:tc>
          <w:tcPr>
            <w:tcW w:w="3118" w:type="dxa"/>
          </w:tcPr>
          <w:p w14:paraId="402E422E" w14:textId="77777777" w:rsidR="003918E0" w:rsidRDefault="00000000">
            <w:r>
              <w:rPr>
                <w:sz w:val="20"/>
              </w:rPr>
              <w:t>Max torque / high vibration</w:t>
            </w:r>
          </w:p>
        </w:tc>
      </w:tr>
      <w:tr w:rsidR="003918E0" w14:paraId="69A9C7B8" w14:textId="77777777">
        <w:tc>
          <w:tcPr>
            <w:tcW w:w="1701" w:type="dxa"/>
          </w:tcPr>
          <w:p w14:paraId="26408568" w14:textId="77777777" w:rsidR="003918E0" w:rsidRDefault="00000000">
            <w:r>
              <w:rPr>
                <w:sz w:val="20"/>
              </w:rPr>
              <w:t>Half step</w:t>
            </w:r>
          </w:p>
        </w:tc>
        <w:tc>
          <w:tcPr>
            <w:tcW w:w="1701" w:type="dxa"/>
          </w:tcPr>
          <w:p w14:paraId="144AC0FF" w14:textId="77777777" w:rsidR="003918E0" w:rsidRDefault="00000000">
            <w:r>
              <w:rPr>
                <w:sz w:val="20"/>
              </w:rPr>
              <w:t>400</w:t>
            </w:r>
          </w:p>
        </w:tc>
        <w:tc>
          <w:tcPr>
            <w:tcW w:w="2551" w:type="dxa"/>
          </w:tcPr>
          <w:p w14:paraId="12DAC4CA" w14:textId="77777777" w:rsidR="003918E0" w:rsidRDefault="00000000">
            <w:r>
              <w:rPr>
                <w:sz w:val="20"/>
              </w:rPr>
              <w:t>0.0125 mm/step</w:t>
            </w:r>
          </w:p>
        </w:tc>
        <w:tc>
          <w:tcPr>
            <w:tcW w:w="3118" w:type="dxa"/>
          </w:tcPr>
          <w:p w14:paraId="6DBC3E2A" w14:textId="77777777" w:rsidR="003918E0" w:rsidRDefault="00000000">
            <w:r>
              <w:rPr>
                <w:sz w:val="20"/>
              </w:rPr>
              <w:t>Balanced</w:t>
            </w:r>
          </w:p>
        </w:tc>
      </w:tr>
      <w:tr w:rsidR="003918E0" w14:paraId="7C4C64ED" w14:textId="77777777">
        <w:tc>
          <w:tcPr>
            <w:tcW w:w="1701" w:type="dxa"/>
          </w:tcPr>
          <w:p w14:paraId="315FBE6D" w14:textId="77777777" w:rsidR="003918E0" w:rsidRDefault="00000000">
            <w:r>
              <w:rPr>
                <w:sz w:val="20"/>
              </w:rPr>
              <w:t>1/8 micro</w:t>
            </w:r>
          </w:p>
        </w:tc>
        <w:tc>
          <w:tcPr>
            <w:tcW w:w="1701" w:type="dxa"/>
          </w:tcPr>
          <w:p w14:paraId="41193A9B" w14:textId="77777777" w:rsidR="003918E0" w:rsidRDefault="00000000">
            <w:r>
              <w:rPr>
                <w:sz w:val="20"/>
              </w:rPr>
              <w:t>1,600</w:t>
            </w:r>
          </w:p>
        </w:tc>
        <w:tc>
          <w:tcPr>
            <w:tcW w:w="2551" w:type="dxa"/>
          </w:tcPr>
          <w:p w14:paraId="7FEA326F" w14:textId="77777777" w:rsidR="003918E0" w:rsidRDefault="00000000">
            <w:r>
              <w:rPr>
                <w:sz w:val="20"/>
              </w:rPr>
              <w:t>0.00313 mm/step</w:t>
            </w:r>
          </w:p>
        </w:tc>
        <w:tc>
          <w:tcPr>
            <w:tcW w:w="3118" w:type="dxa"/>
          </w:tcPr>
          <w:p w14:paraId="569DBC44" w14:textId="77777777" w:rsidR="003918E0" w:rsidRDefault="00000000">
            <w:r>
              <w:rPr>
                <w:sz w:val="20"/>
              </w:rPr>
              <w:t>Smooth / reduced torque</w:t>
            </w:r>
          </w:p>
        </w:tc>
      </w:tr>
      <w:tr w:rsidR="003918E0" w14:paraId="705AF621" w14:textId="77777777">
        <w:tc>
          <w:tcPr>
            <w:tcW w:w="1701" w:type="dxa"/>
          </w:tcPr>
          <w:p w14:paraId="19C8CB57" w14:textId="77777777" w:rsidR="003918E0" w:rsidRDefault="00000000">
            <w:r>
              <w:rPr>
                <w:sz w:val="20"/>
              </w:rPr>
              <w:t>1/16 micro</w:t>
            </w:r>
          </w:p>
        </w:tc>
        <w:tc>
          <w:tcPr>
            <w:tcW w:w="1701" w:type="dxa"/>
          </w:tcPr>
          <w:p w14:paraId="472D8A2B" w14:textId="77777777" w:rsidR="003918E0" w:rsidRDefault="00000000">
            <w:r>
              <w:rPr>
                <w:sz w:val="20"/>
              </w:rPr>
              <w:t>3,200</w:t>
            </w:r>
          </w:p>
        </w:tc>
        <w:tc>
          <w:tcPr>
            <w:tcW w:w="2551" w:type="dxa"/>
          </w:tcPr>
          <w:p w14:paraId="391A6AFD" w14:textId="77777777" w:rsidR="003918E0" w:rsidRDefault="00000000">
            <w:r>
              <w:rPr>
                <w:sz w:val="20"/>
              </w:rPr>
              <w:t>0.00156 mm/step</w:t>
            </w:r>
          </w:p>
        </w:tc>
        <w:tc>
          <w:tcPr>
            <w:tcW w:w="3118" w:type="dxa"/>
          </w:tcPr>
          <w:p w14:paraId="45873DCF" w14:textId="77777777" w:rsidR="003918E0" w:rsidRDefault="00000000">
            <w:r>
              <w:rPr>
                <w:sz w:val="20"/>
              </w:rPr>
              <w:t>Very smooth / low torque</w:t>
            </w:r>
          </w:p>
        </w:tc>
      </w:tr>
      <w:tr w:rsidR="003918E0" w14:paraId="1672E197" w14:textId="77777777">
        <w:tc>
          <w:tcPr>
            <w:tcW w:w="1701" w:type="dxa"/>
          </w:tcPr>
          <w:p w14:paraId="6CA13836" w14:textId="77777777" w:rsidR="003918E0" w:rsidRDefault="00000000">
            <w:r>
              <w:rPr>
                <w:sz w:val="20"/>
              </w:rPr>
              <w:t>1/32 micro</w:t>
            </w:r>
          </w:p>
        </w:tc>
        <w:tc>
          <w:tcPr>
            <w:tcW w:w="1701" w:type="dxa"/>
          </w:tcPr>
          <w:p w14:paraId="7FF662EE" w14:textId="77777777" w:rsidR="003918E0" w:rsidRDefault="00000000">
            <w:r>
              <w:rPr>
                <w:sz w:val="20"/>
              </w:rPr>
              <w:t>6,400</w:t>
            </w:r>
          </w:p>
        </w:tc>
        <w:tc>
          <w:tcPr>
            <w:tcW w:w="2551" w:type="dxa"/>
          </w:tcPr>
          <w:p w14:paraId="2A3E3348" w14:textId="77777777" w:rsidR="003918E0" w:rsidRDefault="00000000">
            <w:r>
              <w:rPr>
                <w:sz w:val="20"/>
              </w:rPr>
              <w:t>0.00078 mm/step</w:t>
            </w:r>
          </w:p>
        </w:tc>
        <w:tc>
          <w:tcPr>
            <w:tcW w:w="3118" w:type="dxa"/>
          </w:tcPr>
          <w:p w14:paraId="2F421D82" w14:textId="77777777" w:rsidR="003918E0" w:rsidRDefault="00000000">
            <w:r>
              <w:rPr>
                <w:sz w:val="20"/>
              </w:rPr>
              <w:t>Ultra smooth / not for heavy loads</w:t>
            </w:r>
          </w:p>
        </w:tc>
      </w:tr>
    </w:tbl>
    <w:p w14:paraId="50451DC5" w14:textId="77777777" w:rsidR="003918E0" w:rsidRDefault="00000000">
      <w:pPr>
        <w:jc w:val="center"/>
      </w:pPr>
      <w:r>
        <w:rPr>
          <w:i/>
          <w:sz w:val="20"/>
        </w:rPr>
        <w:t>Table 2. Microstepping modes compared</w:t>
      </w:r>
    </w:p>
    <w:p w14:paraId="0693E616" w14:textId="77777777" w:rsidR="003918E0" w:rsidRDefault="00000000">
      <w:pPr>
        <w:pStyle w:val="Heading2"/>
      </w:pPr>
      <w:r>
        <w:t>3.2  The Staircase Effect on Curved Paths</w:t>
      </w:r>
    </w:p>
    <w:p w14:paraId="72EE9376" w14:textId="77777777" w:rsidR="003918E0" w:rsidRDefault="00000000">
      <w:pPr>
        <w:spacing w:after="120"/>
        <w:jc w:val="both"/>
      </w:pPr>
      <w:r>
        <w:t>When the tool moves along a curve, both X and Y axes must fire pulses in coordination. However, each axis can only move in whole-step increments. The actual path is therefore a staircase, not a smooth curve. The worst-case position error per axis is +/- 0.5 step. The combined two-axis error is:</w:t>
      </w:r>
    </w:p>
    <w:p w14:paraId="459BFBEB" w14:textId="77777777" w:rsidR="003918E0" w:rsidRDefault="00000000">
      <w:pPr>
        <w:spacing w:before="80" w:after="80"/>
        <w:jc w:val="center"/>
      </w:pPr>
      <w:r>
        <w:rPr>
          <w:rFonts w:ascii="Courier New" w:hAnsi="Courier New"/>
          <w:b/>
          <w:sz w:val="22"/>
        </w:rPr>
        <w:t>e_max = step_size * sqrt(2) / 2   (approx 0.707 * step_size)</w:t>
      </w:r>
    </w:p>
    <w:p w14:paraId="0C1C4F80" w14:textId="77777777" w:rsidR="003918E0" w:rsidRDefault="00000000">
      <w:pPr>
        <w:spacing w:after="120"/>
        <w:jc w:val="both"/>
      </w:pPr>
      <w:r>
        <w:t>Example with 1/16 microstepping and 5 mm lead: e_max ~ 0.707 x 0.00156 ~ 0.0011 mm. This is why microstepping matters not just for smoothness, but for geometric accuracy on curved paths.</w:t>
      </w:r>
    </w:p>
    <w:p w14:paraId="35228EE8" w14:textId="77777777" w:rsidR="003918E0" w:rsidRDefault="00000000">
      <w:pPr>
        <w:pStyle w:val="Heading2"/>
      </w:pPr>
      <w:r>
        <w:t>3.3  Bresenham's Algorithm: Error-Free Integer Interpolation</w:t>
      </w:r>
    </w:p>
    <w:p w14:paraId="09D136F9" w14:textId="77777777" w:rsidR="003918E0" w:rsidRDefault="00000000">
      <w:pPr>
        <w:spacing w:after="120"/>
        <w:jc w:val="both"/>
      </w:pPr>
      <w:r>
        <w:t>Jack Bresenham (1965) proposed an algorithm that uses only integer addition and subtraction, with no accumulating rounding error. The key idea: instead of adding a fractional increment each step, accumulate the error and compensate in the next step.</w:t>
      </w:r>
    </w:p>
    <w:p w14:paraId="3A369605" w14:textId="77777777" w:rsidR="003918E0" w:rsidRDefault="00000000">
      <w:pPr>
        <w:spacing w:after="120"/>
        <w:jc w:val="both"/>
      </w:pPr>
      <w:r>
        <w:t>For a line from (0, 0) to (dx, dy) with dx &gt; dy &gt; 0:</w:t>
      </w:r>
    </w:p>
    <w:p w14:paraId="5B26140F" w14:textId="77777777" w:rsidR="003918E0" w:rsidRDefault="00000000">
      <w:pPr>
        <w:spacing w:before="80" w:after="80"/>
        <w:jc w:val="center"/>
      </w:pPr>
      <w:r>
        <w:rPr>
          <w:rFonts w:ascii="Courier New" w:hAnsi="Courier New"/>
          <w:b/>
          <w:sz w:val="22"/>
        </w:rPr>
        <w:t>error = 2*dy - dx</w:t>
      </w:r>
    </w:p>
    <w:p w14:paraId="5EDC5FE9" w14:textId="77777777" w:rsidR="003918E0" w:rsidRDefault="00000000">
      <w:pPr>
        <w:spacing w:before="80" w:after="80"/>
        <w:jc w:val="center"/>
      </w:pPr>
      <w:r>
        <w:rPr>
          <w:rFonts w:ascii="Courier New" w:hAnsi="Courier New"/>
          <w:b/>
          <w:sz w:val="22"/>
        </w:rPr>
        <w:t>for x = 0 to dx:</w:t>
      </w:r>
    </w:p>
    <w:p w14:paraId="47584D07" w14:textId="77777777" w:rsidR="003918E0" w:rsidRDefault="00000000">
      <w:pPr>
        <w:spacing w:before="80" w:after="80"/>
        <w:jc w:val="center"/>
      </w:pPr>
      <w:r>
        <w:rPr>
          <w:rFonts w:ascii="Courier New" w:hAnsi="Courier New"/>
          <w:b/>
          <w:sz w:val="22"/>
        </w:rPr>
        <w:t xml:space="preserve">    plot(x, y)</w:t>
      </w:r>
    </w:p>
    <w:p w14:paraId="218FE827" w14:textId="77777777" w:rsidR="003918E0" w:rsidRDefault="00000000">
      <w:pPr>
        <w:spacing w:before="80" w:after="80"/>
        <w:jc w:val="center"/>
      </w:pPr>
      <w:r>
        <w:rPr>
          <w:rFonts w:ascii="Courier New" w:hAnsi="Courier New"/>
          <w:b/>
          <w:sz w:val="22"/>
        </w:rPr>
        <w:t xml:space="preserve">    if error &gt; 0:</w:t>
      </w:r>
    </w:p>
    <w:p w14:paraId="28C9D525" w14:textId="77777777" w:rsidR="003918E0" w:rsidRDefault="00000000">
      <w:pPr>
        <w:spacing w:before="80" w:after="80"/>
        <w:jc w:val="center"/>
      </w:pPr>
      <w:r>
        <w:rPr>
          <w:rFonts w:ascii="Courier New" w:hAnsi="Courier New"/>
          <w:b/>
          <w:sz w:val="22"/>
        </w:rPr>
        <w:t xml:space="preserve">        y = y + 1</w:t>
      </w:r>
    </w:p>
    <w:p w14:paraId="6202B006" w14:textId="77777777" w:rsidR="003918E0" w:rsidRDefault="00000000">
      <w:pPr>
        <w:spacing w:before="80" w:after="80"/>
        <w:jc w:val="center"/>
      </w:pPr>
      <w:r>
        <w:rPr>
          <w:rFonts w:ascii="Courier New" w:hAnsi="Courier New"/>
          <w:b/>
          <w:sz w:val="22"/>
        </w:rPr>
        <w:t xml:space="preserve">        error = error + 2*(dy - dx)</w:t>
      </w:r>
    </w:p>
    <w:p w14:paraId="1C27D03E" w14:textId="77777777" w:rsidR="003918E0" w:rsidRDefault="00000000">
      <w:pPr>
        <w:spacing w:before="80" w:after="80"/>
        <w:jc w:val="center"/>
      </w:pPr>
      <w:r>
        <w:rPr>
          <w:rFonts w:ascii="Courier New" w:hAnsi="Courier New"/>
          <w:b/>
          <w:sz w:val="22"/>
        </w:rPr>
        <w:t xml:space="preserve">    else:</w:t>
      </w:r>
    </w:p>
    <w:p w14:paraId="3E6C89E1" w14:textId="77777777" w:rsidR="003918E0" w:rsidRDefault="00000000">
      <w:pPr>
        <w:spacing w:before="80" w:after="80"/>
        <w:jc w:val="center"/>
      </w:pPr>
      <w:r>
        <w:rPr>
          <w:rFonts w:ascii="Courier New" w:hAnsi="Courier New"/>
          <w:b/>
          <w:sz w:val="22"/>
        </w:rPr>
        <w:t xml:space="preserve">        error = error + 2*dy</w:t>
      </w:r>
    </w:p>
    <w:p w14:paraId="64F24EC8" w14:textId="77777777" w:rsidR="003918E0" w:rsidRDefault="00000000">
      <w:pPr>
        <w:spacing w:after="120"/>
        <w:jc w:val="both"/>
      </w:pPr>
      <w:r>
        <w:t>All operations are integer addition and subtraction. No division, no floating point. This is critical for microcontrollers without an FPU (Floating Point Unit), where floating-point operations can be 10-100x slower than integer operations.</w:t>
      </w:r>
    </w:p>
    <w:p w14:paraId="3EC54AE3" w14:textId="77777777" w:rsidR="003918E0" w:rsidRDefault="00000000">
      <w:pPr>
        <w:pStyle w:val="Heading2"/>
      </w:pPr>
      <w:r>
        <w:lastRenderedPageBreak/>
        <w:t>3.4  Bresenham's Circle Algorithm</w:t>
      </w:r>
    </w:p>
    <w:p w14:paraId="31D6C673" w14:textId="77777777" w:rsidR="003918E0" w:rsidRDefault="00000000">
      <w:pPr>
        <w:spacing w:after="120"/>
        <w:jc w:val="both"/>
      </w:pPr>
      <w:r>
        <w:t>Bresenham extends to circular arcs using 8-way symmetry: only one octant (1/8 of the circle) is computed; the other seven are obtained by reflection.</w:t>
      </w:r>
    </w:p>
    <w:p w14:paraId="1787F768" w14:textId="77777777" w:rsidR="003918E0" w:rsidRDefault="00000000">
      <w:pPr>
        <w:spacing w:before="80" w:after="80"/>
        <w:jc w:val="center"/>
      </w:pPr>
      <w:r>
        <w:rPr>
          <w:rFonts w:ascii="Courier New" w:hAnsi="Courier New"/>
          <w:b/>
          <w:sz w:val="22"/>
        </w:rPr>
        <w:t>error = 1 - R;   x = 0;   y = R</w:t>
      </w:r>
    </w:p>
    <w:p w14:paraId="562B0B26" w14:textId="77777777" w:rsidR="003918E0" w:rsidRDefault="00000000">
      <w:pPr>
        <w:spacing w:before="80" w:after="80"/>
        <w:jc w:val="center"/>
      </w:pPr>
      <w:r>
        <w:rPr>
          <w:rFonts w:ascii="Courier New" w:hAnsi="Courier New"/>
          <w:b/>
          <w:sz w:val="22"/>
        </w:rPr>
        <w:t>while x &lt;= y:</w:t>
      </w:r>
    </w:p>
    <w:p w14:paraId="4C579DC0" w14:textId="77777777" w:rsidR="003918E0" w:rsidRDefault="00000000">
      <w:pPr>
        <w:spacing w:before="80" w:after="80"/>
        <w:jc w:val="center"/>
      </w:pPr>
      <w:r>
        <w:rPr>
          <w:rFonts w:ascii="Courier New" w:hAnsi="Courier New"/>
          <w:b/>
          <w:sz w:val="22"/>
        </w:rPr>
        <w:t xml:space="preserve">    plot_8_symmetric(x, y)         // 8 points at once</w:t>
      </w:r>
    </w:p>
    <w:p w14:paraId="584BACA2" w14:textId="77777777" w:rsidR="003918E0" w:rsidRDefault="00000000">
      <w:pPr>
        <w:spacing w:before="80" w:after="80"/>
        <w:jc w:val="center"/>
      </w:pPr>
      <w:r>
        <w:rPr>
          <w:rFonts w:ascii="Courier New" w:hAnsi="Courier New"/>
          <w:b/>
          <w:sz w:val="22"/>
        </w:rPr>
        <w:t xml:space="preserve">    if error &lt; 0:</w:t>
      </w:r>
    </w:p>
    <w:p w14:paraId="6A2AB38B" w14:textId="77777777" w:rsidR="003918E0" w:rsidRDefault="00000000">
      <w:pPr>
        <w:spacing w:before="80" w:after="80"/>
        <w:jc w:val="center"/>
      </w:pPr>
      <w:r>
        <w:rPr>
          <w:rFonts w:ascii="Courier New" w:hAnsi="Courier New"/>
          <w:b/>
          <w:sz w:val="22"/>
        </w:rPr>
        <w:t xml:space="preserve">        error = error + 2*x + 3</w:t>
      </w:r>
    </w:p>
    <w:p w14:paraId="0336BC88" w14:textId="77777777" w:rsidR="003918E0" w:rsidRDefault="00000000">
      <w:pPr>
        <w:spacing w:before="80" w:after="80"/>
        <w:jc w:val="center"/>
      </w:pPr>
      <w:r>
        <w:rPr>
          <w:rFonts w:ascii="Courier New" w:hAnsi="Courier New"/>
          <w:b/>
          <w:sz w:val="22"/>
        </w:rPr>
        <w:t xml:space="preserve">    else:</w:t>
      </w:r>
    </w:p>
    <w:p w14:paraId="65EB697F" w14:textId="77777777" w:rsidR="003918E0" w:rsidRDefault="00000000">
      <w:pPr>
        <w:spacing w:before="80" w:after="80"/>
        <w:jc w:val="center"/>
      </w:pPr>
      <w:r>
        <w:rPr>
          <w:rFonts w:ascii="Courier New" w:hAnsi="Courier New"/>
          <w:b/>
          <w:sz w:val="22"/>
        </w:rPr>
        <w:t xml:space="preserve">        error = error + 2*(x - y) + 5</w:t>
      </w:r>
    </w:p>
    <w:p w14:paraId="133B20E8" w14:textId="77777777" w:rsidR="003918E0" w:rsidRDefault="00000000">
      <w:pPr>
        <w:spacing w:before="80" w:after="80"/>
        <w:jc w:val="center"/>
      </w:pPr>
      <w:r>
        <w:rPr>
          <w:rFonts w:ascii="Courier New" w:hAnsi="Courier New"/>
          <w:b/>
          <w:sz w:val="22"/>
        </w:rPr>
        <w:t xml:space="preserve">        y = y - 1</w:t>
      </w:r>
    </w:p>
    <w:p w14:paraId="5E6A20BF" w14:textId="77777777" w:rsidR="003918E0" w:rsidRDefault="00000000">
      <w:pPr>
        <w:spacing w:before="80" w:after="80"/>
        <w:jc w:val="center"/>
      </w:pPr>
      <w:r>
        <w:rPr>
          <w:rFonts w:ascii="Courier New" w:hAnsi="Courier New"/>
          <w:b/>
          <w:sz w:val="22"/>
        </w:rPr>
        <w:t xml:space="preserve">    x = x + 1</w:t>
      </w:r>
    </w:p>
    <w:p w14:paraId="28772FA2" w14:textId="77777777" w:rsidR="003918E0" w:rsidRDefault="00000000">
      <w:pPr>
        <w:spacing w:after="120"/>
        <w:jc w:val="both"/>
      </w:pPr>
      <w:r>
        <w:t>Because it exploits 8-fold symmetry, only N/8 iterations are needed for a full circle of N points, making it 8x faster than a naive approach.</w:t>
      </w:r>
    </w:p>
    <w:p w14:paraId="7F6B1112" w14:textId="77777777" w:rsidR="003918E0" w:rsidRDefault="00000000">
      <w:pPr>
        <w:pStyle w:val="Heading1"/>
      </w:pPr>
      <w:r>
        <w:t>4. VELOCITY PROFILES: TRAPEZOIDAL AND S-CURVE</w:t>
      </w:r>
    </w:p>
    <w:p w14:paraId="497ADAB9" w14:textId="77777777" w:rsidR="003918E0" w:rsidRDefault="003918E0">
      <w:pPr>
        <w:pBdr>
          <w:bottom w:val="single" w:sz="6" w:space="1" w:color="AAAAAA"/>
        </w:pBdr>
        <w:spacing w:before="40" w:after="40"/>
      </w:pPr>
    </w:p>
    <w:p w14:paraId="0925B65D" w14:textId="77777777" w:rsidR="003918E0" w:rsidRDefault="00000000">
      <w:pPr>
        <w:pStyle w:val="Heading2"/>
      </w:pPr>
      <w:r>
        <w:t>4.1  Why Velocity Cannot Change Instantaneously</w:t>
      </w:r>
    </w:p>
    <w:p w14:paraId="06D1C862" w14:textId="77777777" w:rsidR="003918E0" w:rsidRDefault="00000000">
      <w:pPr>
        <w:spacing w:after="120"/>
        <w:jc w:val="both"/>
      </w:pPr>
      <w:r>
        <w:t>Newton's second law: F = m * a. Every moving mass m requires force F to produce acceleration a. A stepper motor has a maximum torque M_max, which through the drive train produces a maximum linear force F_max. This limits the maximum acceleration:</w:t>
      </w:r>
    </w:p>
    <w:p w14:paraId="39010CBA" w14:textId="77777777" w:rsidR="003918E0" w:rsidRDefault="00000000">
      <w:pPr>
        <w:spacing w:before="80" w:after="80"/>
        <w:jc w:val="center"/>
      </w:pPr>
      <w:r>
        <w:rPr>
          <w:rFonts w:ascii="Courier New" w:hAnsi="Courier New"/>
          <w:b/>
          <w:sz w:val="22"/>
        </w:rPr>
        <w:t>a_max = F_max / m_total         [mm/s^2]</w:t>
      </w:r>
    </w:p>
    <w:p w14:paraId="78520D17" w14:textId="77777777" w:rsidR="003918E0" w:rsidRDefault="00000000">
      <w:pPr>
        <w:spacing w:after="120"/>
        <w:jc w:val="both"/>
      </w:pPr>
      <w:r>
        <w:t>If velocity were changed instantaneously, the required acceleration would be infinite, demanding infinite force. The motor would stall or lose synchronization (lost steps). In an open-loop CNC system (no encoder feedback), lost steps accumulate silently and destroy positioning accuracy.</w:t>
      </w:r>
    </w:p>
    <w:p w14:paraId="7ECD1D2B" w14:textId="77777777" w:rsidR="003918E0" w:rsidRDefault="00000000">
      <w:pPr>
        <w:spacing w:after="120"/>
        <w:jc w:val="both"/>
      </w:pPr>
      <w:r>
        <w:t>Additionally, abrupt velocity changes excite mechanical resonances, cause vibration, wear on the lead screw, and visible surface finish defects on the workpiece.</w:t>
      </w:r>
    </w:p>
    <w:p w14:paraId="1DE4F787" w14:textId="77777777" w:rsidR="003918E0" w:rsidRDefault="00000000">
      <w:pPr>
        <w:pStyle w:val="Heading2"/>
      </w:pPr>
      <w:r>
        <w:t>4.2  Trapezoidal Velocity Profile</w:t>
      </w:r>
    </w:p>
    <w:p w14:paraId="73F8C816" w14:textId="77777777" w:rsidR="003918E0" w:rsidRDefault="00000000">
      <w:pPr>
        <w:spacing w:after="120"/>
        <w:jc w:val="both"/>
      </w:pPr>
      <w:r>
        <w:t>The trapezoidal profile divides motion into three phases:</w:t>
      </w:r>
    </w:p>
    <w:p w14:paraId="2A20F03A" w14:textId="77777777" w:rsidR="003918E0" w:rsidRDefault="00000000">
      <w:pPr>
        <w:pStyle w:val="ListBullet"/>
        <w:spacing w:after="80"/>
        <w:ind w:left="567"/>
      </w:pPr>
      <w:r>
        <w:t>Phase 1 - Acceleration: a = +a_max, velocity rises linearly from v_start to v_target</w:t>
      </w:r>
    </w:p>
    <w:p w14:paraId="4CAC9AD7" w14:textId="77777777" w:rsidR="003918E0" w:rsidRDefault="00000000">
      <w:pPr>
        <w:pStyle w:val="ListBullet"/>
        <w:spacing w:after="80"/>
        <w:ind w:left="567"/>
      </w:pPr>
      <w:r>
        <w:t>Phase 2 - Constant velocity: a = 0, v = v_target</w:t>
      </w:r>
    </w:p>
    <w:p w14:paraId="14BD05AC" w14:textId="77777777" w:rsidR="003918E0" w:rsidRDefault="00000000">
      <w:pPr>
        <w:pStyle w:val="ListBullet"/>
        <w:spacing w:after="80"/>
        <w:ind w:left="567"/>
      </w:pPr>
      <w:r>
        <w:t>Phase 3 - Deceleration: a = -a_max, velocity falls from v_target to v_end</w:t>
      </w:r>
    </w:p>
    <w:p w14:paraId="328F499D" w14:textId="77777777" w:rsidR="003918E0" w:rsidRDefault="00000000">
      <w:pPr>
        <w:spacing w:after="120"/>
        <w:jc w:val="both"/>
      </w:pPr>
      <w:r>
        <w:t>Equations of motion for each phase:</w:t>
      </w:r>
    </w:p>
    <w:p w14:paraId="3E07D35E" w14:textId="77777777" w:rsidR="003918E0" w:rsidRDefault="00000000">
      <w:pPr>
        <w:spacing w:before="80" w:after="80"/>
        <w:jc w:val="center"/>
      </w:pPr>
      <w:r>
        <w:rPr>
          <w:rFonts w:ascii="Courier New" w:hAnsi="Courier New"/>
          <w:b/>
          <w:sz w:val="22"/>
        </w:rPr>
        <w:t>Phase 1:   v(t) = v_start + a_max * t</w:t>
      </w:r>
    </w:p>
    <w:p w14:paraId="4D4493FD" w14:textId="77777777" w:rsidR="003918E0" w:rsidRDefault="00000000">
      <w:pPr>
        <w:spacing w:before="80" w:after="80"/>
        <w:jc w:val="center"/>
      </w:pPr>
      <w:r>
        <w:rPr>
          <w:rFonts w:ascii="Courier New" w:hAnsi="Courier New"/>
          <w:b/>
          <w:sz w:val="22"/>
        </w:rPr>
        <w:t xml:space="preserve">           s(t) = v_start * t + 0.5 * a_max * t^2</w:t>
      </w:r>
    </w:p>
    <w:p w14:paraId="5AEE3EC1" w14:textId="77777777" w:rsidR="003918E0" w:rsidRDefault="00000000">
      <w:pPr>
        <w:spacing w:before="80" w:after="80"/>
        <w:jc w:val="center"/>
      </w:pPr>
      <w:r>
        <w:rPr>
          <w:rFonts w:ascii="Courier New" w:hAnsi="Courier New"/>
          <w:b/>
          <w:sz w:val="22"/>
        </w:rPr>
        <w:t>Phase 2:   v(t) = v_target</w:t>
      </w:r>
    </w:p>
    <w:p w14:paraId="00EA56E5" w14:textId="77777777" w:rsidR="003918E0" w:rsidRDefault="00000000">
      <w:pPr>
        <w:spacing w:before="80" w:after="80"/>
        <w:jc w:val="center"/>
      </w:pPr>
      <w:r>
        <w:rPr>
          <w:rFonts w:ascii="Courier New" w:hAnsi="Courier New"/>
          <w:b/>
          <w:sz w:val="22"/>
        </w:rPr>
        <w:lastRenderedPageBreak/>
        <w:t>Phase 3:   v(t) = v_target - a_max * t</w:t>
      </w:r>
    </w:p>
    <w:p w14:paraId="39144E6E" w14:textId="77777777" w:rsidR="003918E0" w:rsidRDefault="00000000">
      <w:pPr>
        <w:spacing w:after="120"/>
        <w:jc w:val="both"/>
      </w:pPr>
      <w:r>
        <w:t>Distance required for the acceleration phase:</w:t>
      </w:r>
    </w:p>
    <w:p w14:paraId="5B11B77D" w14:textId="77777777" w:rsidR="003918E0" w:rsidRDefault="00000000">
      <w:pPr>
        <w:spacing w:before="80" w:after="80"/>
        <w:jc w:val="center"/>
      </w:pPr>
      <w:r>
        <w:rPr>
          <w:rFonts w:ascii="Courier New" w:hAnsi="Courier New"/>
          <w:b/>
          <w:sz w:val="22"/>
        </w:rPr>
        <w:t>s_acc = (v_target^2 - v_start^2) / (2 * a_max)</w:t>
      </w:r>
    </w:p>
    <w:p w14:paraId="51B9206F" w14:textId="77777777" w:rsidR="003918E0" w:rsidRDefault="00000000">
      <w:pPr>
        <w:spacing w:after="120"/>
        <w:jc w:val="both"/>
      </w:pPr>
      <w:r>
        <w:t>Special case: if s_acc + s_dec &gt; s_total (segment too short to reach v_target), there is no constant-velocity phase. The profile becomes triangular. The peak velocity is:</w:t>
      </w:r>
    </w:p>
    <w:p w14:paraId="461E1CFD" w14:textId="77777777" w:rsidR="003918E0" w:rsidRDefault="00000000">
      <w:pPr>
        <w:spacing w:before="80" w:after="80"/>
        <w:jc w:val="center"/>
      </w:pPr>
      <w:r>
        <w:rPr>
          <w:rFonts w:ascii="Courier New" w:hAnsi="Courier New"/>
          <w:b/>
          <w:sz w:val="22"/>
        </w:rPr>
        <w:t>v_peak = sqrt(a_max * s_total)       [when v_start = v_end = 0]</w:t>
      </w:r>
    </w:p>
    <w:p w14:paraId="0C4AE783" w14:textId="77777777" w:rsidR="003918E0" w:rsidRDefault="00000000">
      <w:pPr>
        <w:pStyle w:val="Heading2"/>
      </w:pPr>
      <w:r>
        <w:t>4.3  S-Curve Velocity Profile (Jerk-Limited)</w:t>
      </w:r>
    </w:p>
    <w:p w14:paraId="30A038A6" w14:textId="77777777" w:rsidR="003918E0" w:rsidRDefault="00000000">
      <w:pPr>
        <w:spacing w:after="120"/>
        <w:jc w:val="both"/>
      </w:pPr>
      <w:r>
        <w:t>The trapezoidal profile has a hidden problem: acceleration changes abruptly at the phase transitions (0 to a_max, then a_max to 0). The derivative of acceleration is called jerk (J = da/dt). Infinite jerk at transitions excites mechanical resonances and causes audible noise ("thunk" sounds when the machine changes phase).</w:t>
      </w:r>
    </w:p>
    <w:p w14:paraId="0DAA0AA7" w14:textId="77777777" w:rsidR="003918E0" w:rsidRDefault="00000000">
      <w:pPr>
        <w:spacing w:after="120"/>
        <w:jc w:val="both"/>
      </w:pPr>
      <w:r>
        <w:t>The S-curve profile limits jerk to J_max. Acceleration changes linearly, velocity follows an S-shaped curve. The full profile has 7 phases:</w:t>
      </w:r>
    </w:p>
    <w:tbl>
      <w:tblPr>
        <w:tblStyle w:val="TableGrid"/>
        <w:tblW w:w="0" w:type="auto"/>
        <w:tblLook w:val="04A0" w:firstRow="1" w:lastRow="0" w:firstColumn="1" w:lastColumn="0" w:noHBand="0" w:noVBand="1"/>
      </w:tblPr>
      <w:tblGrid>
        <w:gridCol w:w="1701"/>
        <w:gridCol w:w="1417"/>
        <w:gridCol w:w="2835"/>
        <w:gridCol w:w="3118"/>
      </w:tblGrid>
      <w:tr w:rsidR="003918E0" w14:paraId="5B55CA9D" w14:textId="77777777">
        <w:tc>
          <w:tcPr>
            <w:tcW w:w="1701" w:type="dxa"/>
            <w:shd w:val="clear" w:color="auto" w:fill="1F3864"/>
          </w:tcPr>
          <w:p w14:paraId="4F67740C" w14:textId="77777777" w:rsidR="003918E0" w:rsidRDefault="00000000">
            <w:pPr>
              <w:jc w:val="center"/>
            </w:pPr>
            <w:r>
              <w:rPr>
                <w:b/>
                <w:color w:val="FFFFFF"/>
                <w:sz w:val="20"/>
              </w:rPr>
              <w:t>Phase</w:t>
            </w:r>
          </w:p>
        </w:tc>
        <w:tc>
          <w:tcPr>
            <w:tcW w:w="1417" w:type="dxa"/>
            <w:shd w:val="clear" w:color="auto" w:fill="1F3864"/>
          </w:tcPr>
          <w:p w14:paraId="4EDBBFDC" w14:textId="77777777" w:rsidR="003918E0" w:rsidRDefault="00000000">
            <w:pPr>
              <w:jc w:val="center"/>
            </w:pPr>
            <w:r>
              <w:rPr>
                <w:b/>
                <w:color w:val="FFFFFF"/>
                <w:sz w:val="20"/>
              </w:rPr>
              <w:t>Jerk J</w:t>
            </w:r>
          </w:p>
        </w:tc>
        <w:tc>
          <w:tcPr>
            <w:tcW w:w="2835" w:type="dxa"/>
            <w:shd w:val="clear" w:color="auto" w:fill="1F3864"/>
          </w:tcPr>
          <w:p w14:paraId="5F5C2A0B" w14:textId="77777777" w:rsidR="003918E0" w:rsidRDefault="00000000">
            <w:pPr>
              <w:jc w:val="center"/>
            </w:pPr>
            <w:r>
              <w:rPr>
                <w:b/>
                <w:color w:val="FFFFFF"/>
                <w:sz w:val="20"/>
              </w:rPr>
              <w:t>Acceleration a(t)</w:t>
            </w:r>
          </w:p>
        </w:tc>
        <w:tc>
          <w:tcPr>
            <w:tcW w:w="3118" w:type="dxa"/>
            <w:shd w:val="clear" w:color="auto" w:fill="1F3864"/>
          </w:tcPr>
          <w:p w14:paraId="6DC5E101" w14:textId="77777777" w:rsidR="003918E0" w:rsidRDefault="00000000">
            <w:pPr>
              <w:jc w:val="center"/>
            </w:pPr>
            <w:r>
              <w:rPr>
                <w:b/>
                <w:color w:val="FFFFFF"/>
                <w:sz w:val="20"/>
              </w:rPr>
              <w:t>Description</w:t>
            </w:r>
          </w:p>
        </w:tc>
      </w:tr>
      <w:tr w:rsidR="003918E0" w14:paraId="5CC8C522" w14:textId="77777777">
        <w:tc>
          <w:tcPr>
            <w:tcW w:w="1701" w:type="dxa"/>
          </w:tcPr>
          <w:p w14:paraId="054ACE91" w14:textId="77777777" w:rsidR="003918E0" w:rsidRDefault="00000000">
            <w:r>
              <w:rPr>
                <w:sz w:val="20"/>
              </w:rPr>
              <w:t>1 - Jerk up</w:t>
            </w:r>
          </w:p>
        </w:tc>
        <w:tc>
          <w:tcPr>
            <w:tcW w:w="1417" w:type="dxa"/>
          </w:tcPr>
          <w:p w14:paraId="21E348E0" w14:textId="77777777" w:rsidR="003918E0" w:rsidRDefault="00000000">
            <w:r>
              <w:rPr>
                <w:sz w:val="20"/>
              </w:rPr>
              <w:t>+J_max</w:t>
            </w:r>
          </w:p>
        </w:tc>
        <w:tc>
          <w:tcPr>
            <w:tcW w:w="2835" w:type="dxa"/>
          </w:tcPr>
          <w:p w14:paraId="276F75B2" w14:textId="77777777" w:rsidR="003918E0" w:rsidRDefault="00000000">
            <w:r>
              <w:rPr>
                <w:sz w:val="20"/>
              </w:rPr>
              <w:t>Increases linearly 0 -&gt; a_max</w:t>
            </w:r>
          </w:p>
        </w:tc>
        <w:tc>
          <w:tcPr>
            <w:tcW w:w="3118" w:type="dxa"/>
          </w:tcPr>
          <w:p w14:paraId="7A02E99A" w14:textId="77777777" w:rsidR="003918E0" w:rsidRDefault="00000000">
            <w:r>
              <w:rPr>
                <w:sz w:val="20"/>
              </w:rPr>
              <w:t>Begin acceleration smoothly</w:t>
            </w:r>
          </w:p>
        </w:tc>
      </w:tr>
      <w:tr w:rsidR="003918E0" w14:paraId="6F85ED95" w14:textId="77777777">
        <w:tc>
          <w:tcPr>
            <w:tcW w:w="1701" w:type="dxa"/>
          </w:tcPr>
          <w:p w14:paraId="1D3FA3DD" w14:textId="77777777" w:rsidR="003918E0" w:rsidRDefault="00000000">
            <w:r>
              <w:rPr>
                <w:sz w:val="20"/>
              </w:rPr>
              <w:t>2 - Const accel</w:t>
            </w:r>
          </w:p>
        </w:tc>
        <w:tc>
          <w:tcPr>
            <w:tcW w:w="1417" w:type="dxa"/>
          </w:tcPr>
          <w:p w14:paraId="2D7E0817" w14:textId="77777777" w:rsidR="003918E0" w:rsidRDefault="00000000">
            <w:r>
              <w:rPr>
                <w:sz w:val="20"/>
              </w:rPr>
              <w:t>0</w:t>
            </w:r>
          </w:p>
        </w:tc>
        <w:tc>
          <w:tcPr>
            <w:tcW w:w="2835" w:type="dxa"/>
          </w:tcPr>
          <w:p w14:paraId="570913AD" w14:textId="77777777" w:rsidR="003918E0" w:rsidRDefault="00000000">
            <w:r>
              <w:rPr>
                <w:sz w:val="20"/>
              </w:rPr>
              <w:t>Constant = a_max</w:t>
            </w:r>
          </w:p>
        </w:tc>
        <w:tc>
          <w:tcPr>
            <w:tcW w:w="3118" w:type="dxa"/>
          </w:tcPr>
          <w:p w14:paraId="1244ABF7" w14:textId="77777777" w:rsidR="003918E0" w:rsidRDefault="00000000">
            <w:r>
              <w:rPr>
                <w:sz w:val="20"/>
              </w:rPr>
              <w:t>Accelerate at full rate</w:t>
            </w:r>
          </w:p>
        </w:tc>
      </w:tr>
      <w:tr w:rsidR="003918E0" w14:paraId="241BA50D" w14:textId="77777777">
        <w:tc>
          <w:tcPr>
            <w:tcW w:w="1701" w:type="dxa"/>
          </w:tcPr>
          <w:p w14:paraId="7FF85893" w14:textId="77777777" w:rsidR="003918E0" w:rsidRDefault="00000000">
            <w:r>
              <w:rPr>
                <w:sz w:val="20"/>
              </w:rPr>
              <w:t>3 - Jerk down</w:t>
            </w:r>
          </w:p>
        </w:tc>
        <w:tc>
          <w:tcPr>
            <w:tcW w:w="1417" w:type="dxa"/>
          </w:tcPr>
          <w:p w14:paraId="756AEB85" w14:textId="77777777" w:rsidR="003918E0" w:rsidRDefault="00000000">
            <w:r>
              <w:rPr>
                <w:sz w:val="20"/>
              </w:rPr>
              <w:t>-J_max</w:t>
            </w:r>
          </w:p>
        </w:tc>
        <w:tc>
          <w:tcPr>
            <w:tcW w:w="2835" w:type="dxa"/>
          </w:tcPr>
          <w:p w14:paraId="21DA51B8" w14:textId="77777777" w:rsidR="003918E0" w:rsidRDefault="00000000">
            <w:r>
              <w:rPr>
                <w:sz w:val="20"/>
              </w:rPr>
              <w:t>Decreases linearly a_max -&gt; 0</w:t>
            </w:r>
          </w:p>
        </w:tc>
        <w:tc>
          <w:tcPr>
            <w:tcW w:w="3118" w:type="dxa"/>
          </w:tcPr>
          <w:p w14:paraId="4F7DB1D2" w14:textId="77777777" w:rsidR="003918E0" w:rsidRDefault="00000000">
            <w:r>
              <w:rPr>
                <w:sz w:val="20"/>
              </w:rPr>
              <w:t>Finish acceleration smoothly</w:t>
            </w:r>
          </w:p>
        </w:tc>
      </w:tr>
      <w:tr w:rsidR="003918E0" w14:paraId="74CA0808" w14:textId="77777777">
        <w:tc>
          <w:tcPr>
            <w:tcW w:w="1701" w:type="dxa"/>
          </w:tcPr>
          <w:p w14:paraId="53979C71" w14:textId="77777777" w:rsidR="003918E0" w:rsidRDefault="00000000">
            <w:r>
              <w:rPr>
                <w:sz w:val="20"/>
              </w:rPr>
              <w:t>4 - Const vel</w:t>
            </w:r>
          </w:p>
        </w:tc>
        <w:tc>
          <w:tcPr>
            <w:tcW w:w="1417" w:type="dxa"/>
          </w:tcPr>
          <w:p w14:paraId="7A598825" w14:textId="77777777" w:rsidR="003918E0" w:rsidRDefault="00000000">
            <w:r>
              <w:rPr>
                <w:sz w:val="20"/>
              </w:rPr>
              <w:t>0</w:t>
            </w:r>
          </w:p>
        </w:tc>
        <w:tc>
          <w:tcPr>
            <w:tcW w:w="2835" w:type="dxa"/>
          </w:tcPr>
          <w:p w14:paraId="57C8DF43" w14:textId="77777777" w:rsidR="003918E0" w:rsidRDefault="00000000">
            <w:r>
              <w:rPr>
                <w:sz w:val="20"/>
              </w:rPr>
              <w:t>0</w:t>
            </w:r>
          </w:p>
        </w:tc>
        <w:tc>
          <w:tcPr>
            <w:tcW w:w="3118" w:type="dxa"/>
          </w:tcPr>
          <w:p w14:paraId="5029F5DD" w14:textId="77777777" w:rsidR="003918E0" w:rsidRDefault="00000000">
            <w:r>
              <w:rPr>
                <w:sz w:val="20"/>
              </w:rPr>
              <w:t>Cruise at v_target</w:t>
            </w:r>
          </w:p>
        </w:tc>
      </w:tr>
      <w:tr w:rsidR="003918E0" w14:paraId="0DD56A38" w14:textId="77777777">
        <w:tc>
          <w:tcPr>
            <w:tcW w:w="1701" w:type="dxa"/>
          </w:tcPr>
          <w:p w14:paraId="05A31891" w14:textId="77777777" w:rsidR="003918E0" w:rsidRDefault="00000000">
            <w:r>
              <w:rPr>
                <w:sz w:val="20"/>
              </w:rPr>
              <w:t>5 - Jerk down</w:t>
            </w:r>
          </w:p>
        </w:tc>
        <w:tc>
          <w:tcPr>
            <w:tcW w:w="1417" w:type="dxa"/>
          </w:tcPr>
          <w:p w14:paraId="5CF21750" w14:textId="77777777" w:rsidR="003918E0" w:rsidRDefault="00000000">
            <w:r>
              <w:rPr>
                <w:sz w:val="20"/>
              </w:rPr>
              <w:t>-J_max</w:t>
            </w:r>
          </w:p>
        </w:tc>
        <w:tc>
          <w:tcPr>
            <w:tcW w:w="2835" w:type="dxa"/>
          </w:tcPr>
          <w:p w14:paraId="4E755172" w14:textId="77777777" w:rsidR="003918E0" w:rsidRDefault="00000000">
            <w:r>
              <w:rPr>
                <w:sz w:val="20"/>
              </w:rPr>
              <w:t>Decreases linearly 0 -&gt; -a_max</w:t>
            </w:r>
          </w:p>
        </w:tc>
        <w:tc>
          <w:tcPr>
            <w:tcW w:w="3118" w:type="dxa"/>
          </w:tcPr>
          <w:p w14:paraId="05C26626" w14:textId="77777777" w:rsidR="003918E0" w:rsidRDefault="00000000">
            <w:r>
              <w:rPr>
                <w:sz w:val="20"/>
              </w:rPr>
              <w:t>Begin deceleration smoothly</w:t>
            </w:r>
          </w:p>
        </w:tc>
      </w:tr>
      <w:tr w:rsidR="003918E0" w14:paraId="573AEEFB" w14:textId="77777777">
        <w:tc>
          <w:tcPr>
            <w:tcW w:w="1701" w:type="dxa"/>
          </w:tcPr>
          <w:p w14:paraId="4F58927A" w14:textId="77777777" w:rsidR="003918E0" w:rsidRDefault="00000000">
            <w:r>
              <w:rPr>
                <w:sz w:val="20"/>
              </w:rPr>
              <w:t>6 - Const decel</w:t>
            </w:r>
          </w:p>
        </w:tc>
        <w:tc>
          <w:tcPr>
            <w:tcW w:w="1417" w:type="dxa"/>
          </w:tcPr>
          <w:p w14:paraId="13F82BA3" w14:textId="77777777" w:rsidR="003918E0" w:rsidRDefault="00000000">
            <w:r>
              <w:rPr>
                <w:sz w:val="20"/>
              </w:rPr>
              <w:t>0</w:t>
            </w:r>
          </w:p>
        </w:tc>
        <w:tc>
          <w:tcPr>
            <w:tcW w:w="2835" w:type="dxa"/>
          </w:tcPr>
          <w:p w14:paraId="32AED379" w14:textId="77777777" w:rsidR="003918E0" w:rsidRDefault="00000000">
            <w:r>
              <w:rPr>
                <w:sz w:val="20"/>
              </w:rPr>
              <w:t>Constant = -a_max</w:t>
            </w:r>
          </w:p>
        </w:tc>
        <w:tc>
          <w:tcPr>
            <w:tcW w:w="3118" w:type="dxa"/>
          </w:tcPr>
          <w:p w14:paraId="77F398D4" w14:textId="77777777" w:rsidR="003918E0" w:rsidRDefault="00000000">
            <w:r>
              <w:rPr>
                <w:sz w:val="20"/>
              </w:rPr>
              <w:t>Decelerate at full rate</w:t>
            </w:r>
          </w:p>
        </w:tc>
      </w:tr>
      <w:tr w:rsidR="003918E0" w14:paraId="0FB8B126" w14:textId="77777777">
        <w:tc>
          <w:tcPr>
            <w:tcW w:w="1701" w:type="dxa"/>
          </w:tcPr>
          <w:p w14:paraId="0AEEF7AA" w14:textId="77777777" w:rsidR="003918E0" w:rsidRDefault="00000000">
            <w:r>
              <w:rPr>
                <w:sz w:val="20"/>
              </w:rPr>
              <w:t>7 - Jerk up</w:t>
            </w:r>
          </w:p>
        </w:tc>
        <w:tc>
          <w:tcPr>
            <w:tcW w:w="1417" w:type="dxa"/>
          </w:tcPr>
          <w:p w14:paraId="0C9FFE7E" w14:textId="77777777" w:rsidR="003918E0" w:rsidRDefault="00000000">
            <w:r>
              <w:rPr>
                <w:sz w:val="20"/>
              </w:rPr>
              <w:t>+J_max</w:t>
            </w:r>
          </w:p>
        </w:tc>
        <w:tc>
          <w:tcPr>
            <w:tcW w:w="2835" w:type="dxa"/>
          </w:tcPr>
          <w:p w14:paraId="70F2D10E" w14:textId="77777777" w:rsidR="003918E0" w:rsidRDefault="00000000">
            <w:r>
              <w:rPr>
                <w:sz w:val="20"/>
              </w:rPr>
              <w:t>Increases linearly -a_max -&gt; 0</w:t>
            </w:r>
          </w:p>
        </w:tc>
        <w:tc>
          <w:tcPr>
            <w:tcW w:w="3118" w:type="dxa"/>
          </w:tcPr>
          <w:p w14:paraId="2E4B0983" w14:textId="77777777" w:rsidR="003918E0" w:rsidRDefault="00000000">
            <w:r>
              <w:rPr>
                <w:sz w:val="20"/>
              </w:rPr>
              <w:t>Finish deceleration smoothly</w:t>
            </w:r>
          </w:p>
        </w:tc>
      </w:tr>
    </w:tbl>
    <w:p w14:paraId="3B70A804" w14:textId="77777777" w:rsidR="003918E0" w:rsidRDefault="00000000">
      <w:pPr>
        <w:jc w:val="center"/>
      </w:pPr>
      <w:r>
        <w:rPr>
          <w:i/>
          <w:sz w:val="20"/>
        </w:rPr>
        <w:t>Table 3. Seven phases of the S-curve velocity profile</w:t>
      </w:r>
    </w:p>
    <w:p w14:paraId="6BEA778B" w14:textId="77777777" w:rsidR="003918E0" w:rsidRDefault="00000000">
      <w:pPr>
        <w:spacing w:after="120"/>
        <w:jc w:val="both"/>
      </w:pPr>
      <w:r>
        <w:t>Duration of each jerk phase (phases 1, 3, 5, 7):</w:t>
      </w:r>
    </w:p>
    <w:p w14:paraId="1CF90463" w14:textId="77777777" w:rsidR="003918E0" w:rsidRDefault="00000000">
      <w:pPr>
        <w:spacing w:before="80" w:after="80"/>
        <w:jc w:val="center"/>
      </w:pPr>
      <w:r>
        <w:rPr>
          <w:rFonts w:ascii="Courier New" w:hAnsi="Courier New"/>
          <w:b/>
          <w:sz w:val="22"/>
        </w:rPr>
        <w:t>t_j = a_max / J_max</w:t>
      </w:r>
    </w:p>
    <w:p w14:paraId="182A0B3B" w14:textId="77777777" w:rsidR="003918E0" w:rsidRDefault="00000000">
      <w:pPr>
        <w:spacing w:after="120"/>
        <w:jc w:val="both"/>
      </w:pPr>
      <w:r>
        <w:t>Velocity gained during phase 1:</w:t>
      </w:r>
    </w:p>
    <w:p w14:paraId="1FFD91EE" w14:textId="77777777" w:rsidR="003918E0" w:rsidRDefault="00000000">
      <w:pPr>
        <w:spacing w:before="80" w:after="80"/>
        <w:jc w:val="center"/>
      </w:pPr>
      <w:r>
        <w:rPr>
          <w:rFonts w:ascii="Courier New" w:hAnsi="Courier New"/>
          <w:b/>
          <w:sz w:val="22"/>
        </w:rPr>
        <w:t>delta_v1 = 0.5 * J_max * t_j^2</w:t>
      </w:r>
    </w:p>
    <w:p w14:paraId="5DD4137A" w14:textId="77777777" w:rsidR="003918E0" w:rsidRDefault="00000000">
      <w:pPr>
        <w:spacing w:after="120"/>
        <w:jc w:val="both"/>
      </w:pPr>
      <w:r>
        <w:t>If J_max is large (short jerk phases), the S-curve approaches a trapezoid. If J_max is small, motion is very smooth but requires more distance.</w:t>
      </w:r>
    </w:p>
    <w:p w14:paraId="2BFC1C1E" w14:textId="77777777" w:rsidR="003918E0" w:rsidRDefault="00000000">
      <w:pPr>
        <w:pStyle w:val="Heading2"/>
      </w:pPr>
      <w:r>
        <w:t>4.4  Comparison</w:t>
      </w:r>
    </w:p>
    <w:tbl>
      <w:tblPr>
        <w:tblStyle w:val="TableGrid"/>
        <w:tblW w:w="0" w:type="auto"/>
        <w:tblLook w:val="04A0" w:firstRow="1" w:lastRow="0" w:firstColumn="1" w:lastColumn="0" w:noHBand="0" w:noVBand="1"/>
      </w:tblPr>
      <w:tblGrid>
        <w:gridCol w:w="2551"/>
        <w:gridCol w:w="2835"/>
        <w:gridCol w:w="3118"/>
      </w:tblGrid>
      <w:tr w:rsidR="003918E0" w14:paraId="0F5C3788" w14:textId="77777777">
        <w:tc>
          <w:tcPr>
            <w:tcW w:w="2551" w:type="dxa"/>
            <w:shd w:val="clear" w:color="auto" w:fill="1F3864"/>
          </w:tcPr>
          <w:p w14:paraId="01CF7ADA" w14:textId="77777777" w:rsidR="003918E0" w:rsidRDefault="00000000">
            <w:pPr>
              <w:jc w:val="center"/>
            </w:pPr>
            <w:r>
              <w:rPr>
                <w:b/>
                <w:color w:val="FFFFFF"/>
                <w:sz w:val="20"/>
              </w:rPr>
              <w:t>Criterion</w:t>
            </w:r>
          </w:p>
        </w:tc>
        <w:tc>
          <w:tcPr>
            <w:tcW w:w="2835" w:type="dxa"/>
            <w:shd w:val="clear" w:color="auto" w:fill="1F3864"/>
          </w:tcPr>
          <w:p w14:paraId="0FA8A968" w14:textId="77777777" w:rsidR="003918E0" w:rsidRDefault="00000000">
            <w:pPr>
              <w:jc w:val="center"/>
            </w:pPr>
            <w:r>
              <w:rPr>
                <w:b/>
                <w:color w:val="FFFFFF"/>
                <w:sz w:val="20"/>
              </w:rPr>
              <w:t>Trapezoidal</w:t>
            </w:r>
          </w:p>
        </w:tc>
        <w:tc>
          <w:tcPr>
            <w:tcW w:w="3118" w:type="dxa"/>
            <w:shd w:val="clear" w:color="auto" w:fill="1F3864"/>
          </w:tcPr>
          <w:p w14:paraId="5477B4B4" w14:textId="77777777" w:rsidR="003918E0" w:rsidRDefault="00000000">
            <w:pPr>
              <w:jc w:val="center"/>
            </w:pPr>
            <w:r>
              <w:rPr>
                <w:b/>
                <w:color w:val="FFFFFF"/>
                <w:sz w:val="20"/>
              </w:rPr>
              <w:t>S-Curve</w:t>
            </w:r>
          </w:p>
        </w:tc>
      </w:tr>
      <w:tr w:rsidR="003918E0" w14:paraId="6C398057" w14:textId="77777777">
        <w:tc>
          <w:tcPr>
            <w:tcW w:w="2551" w:type="dxa"/>
          </w:tcPr>
          <w:p w14:paraId="5FCB2396" w14:textId="77777777" w:rsidR="003918E0" w:rsidRDefault="00000000">
            <w:r>
              <w:rPr>
                <w:sz w:val="20"/>
              </w:rPr>
              <w:t>Complexity</w:t>
            </w:r>
          </w:p>
        </w:tc>
        <w:tc>
          <w:tcPr>
            <w:tcW w:w="2835" w:type="dxa"/>
          </w:tcPr>
          <w:p w14:paraId="0F2120C4" w14:textId="77777777" w:rsidR="003918E0" w:rsidRDefault="00000000">
            <w:r>
              <w:rPr>
                <w:sz w:val="20"/>
              </w:rPr>
              <w:t>Low — 3 phases</w:t>
            </w:r>
          </w:p>
        </w:tc>
        <w:tc>
          <w:tcPr>
            <w:tcW w:w="3118" w:type="dxa"/>
          </w:tcPr>
          <w:p w14:paraId="04F2A891" w14:textId="77777777" w:rsidR="003918E0" w:rsidRDefault="00000000">
            <w:r>
              <w:rPr>
                <w:sz w:val="20"/>
              </w:rPr>
              <w:t>High — 7 phases</w:t>
            </w:r>
          </w:p>
        </w:tc>
      </w:tr>
      <w:tr w:rsidR="003918E0" w14:paraId="7C29935F" w14:textId="77777777">
        <w:tc>
          <w:tcPr>
            <w:tcW w:w="2551" w:type="dxa"/>
          </w:tcPr>
          <w:p w14:paraId="74FD7640" w14:textId="77777777" w:rsidR="003918E0" w:rsidRDefault="00000000">
            <w:r>
              <w:rPr>
                <w:sz w:val="20"/>
              </w:rPr>
              <w:t>Jerk at transitions</w:t>
            </w:r>
          </w:p>
        </w:tc>
        <w:tc>
          <w:tcPr>
            <w:tcW w:w="2835" w:type="dxa"/>
          </w:tcPr>
          <w:p w14:paraId="3AAE5DC7" w14:textId="77777777" w:rsidR="003918E0" w:rsidRDefault="00000000">
            <w:r>
              <w:rPr>
                <w:sz w:val="20"/>
              </w:rPr>
              <w:t>Infinite</w:t>
            </w:r>
          </w:p>
        </w:tc>
        <w:tc>
          <w:tcPr>
            <w:tcW w:w="3118" w:type="dxa"/>
          </w:tcPr>
          <w:p w14:paraId="4E505DC1" w14:textId="77777777" w:rsidR="003918E0" w:rsidRDefault="00000000">
            <w:r>
              <w:rPr>
                <w:sz w:val="20"/>
              </w:rPr>
              <w:t>Bounded by J_max</w:t>
            </w:r>
          </w:p>
        </w:tc>
      </w:tr>
      <w:tr w:rsidR="003918E0" w14:paraId="649E3C8F" w14:textId="77777777">
        <w:tc>
          <w:tcPr>
            <w:tcW w:w="2551" w:type="dxa"/>
          </w:tcPr>
          <w:p w14:paraId="620790AE" w14:textId="77777777" w:rsidR="003918E0" w:rsidRDefault="00000000">
            <w:r>
              <w:rPr>
                <w:sz w:val="20"/>
              </w:rPr>
              <w:t>Mechanical vibration</w:t>
            </w:r>
          </w:p>
        </w:tc>
        <w:tc>
          <w:tcPr>
            <w:tcW w:w="2835" w:type="dxa"/>
          </w:tcPr>
          <w:p w14:paraId="57465613" w14:textId="77777777" w:rsidR="003918E0" w:rsidRDefault="00000000">
            <w:r>
              <w:rPr>
                <w:sz w:val="20"/>
              </w:rPr>
              <w:t>High at phase transitions</w:t>
            </w:r>
          </w:p>
        </w:tc>
        <w:tc>
          <w:tcPr>
            <w:tcW w:w="3118" w:type="dxa"/>
          </w:tcPr>
          <w:p w14:paraId="40610233" w14:textId="77777777" w:rsidR="003918E0" w:rsidRDefault="00000000">
            <w:r>
              <w:rPr>
                <w:sz w:val="20"/>
              </w:rPr>
              <w:t>Low, smooth throughout</w:t>
            </w:r>
          </w:p>
        </w:tc>
      </w:tr>
      <w:tr w:rsidR="003918E0" w14:paraId="6C1D421A" w14:textId="77777777">
        <w:tc>
          <w:tcPr>
            <w:tcW w:w="2551" w:type="dxa"/>
          </w:tcPr>
          <w:p w14:paraId="25863894" w14:textId="77777777" w:rsidR="003918E0" w:rsidRDefault="00000000">
            <w:r>
              <w:rPr>
                <w:sz w:val="20"/>
              </w:rPr>
              <w:t>Audible noise</w:t>
            </w:r>
          </w:p>
        </w:tc>
        <w:tc>
          <w:tcPr>
            <w:tcW w:w="2835" w:type="dxa"/>
          </w:tcPr>
          <w:p w14:paraId="29355E8F" w14:textId="77777777" w:rsidR="003918E0" w:rsidRDefault="00000000">
            <w:r>
              <w:rPr>
                <w:sz w:val="20"/>
              </w:rPr>
              <w:t>Noticeable "clunk"</w:t>
            </w:r>
          </w:p>
        </w:tc>
        <w:tc>
          <w:tcPr>
            <w:tcW w:w="3118" w:type="dxa"/>
          </w:tcPr>
          <w:p w14:paraId="7F7950CA" w14:textId="77777777" w:rsidR="003918E0" w:rsidRDefault="00000000">
            <w:r>
              <w:rPr>
                <w:sz w:val="20"/>
              </w:rPr>
              <w:t>Quiet, smooth</w:t>
            </w:r>
          </w:p>
        </w:tc>
      </w:tr>
      <w:tr w:rsidR="003918E0" w14:paraId="75AE864F" w14:textId="77777777">
        <w:tc>
          <w:tcPr>
            <w:tcW w:w="2551" w:type="dxa"/>
          </w:tcPr>
          <w:p w14:paraId="397DCEDD" w14:textId="77777777" w:rsidR="003918E0" w:rsidRDefault="00000000">
            <w:r>
              <w:rPr>
                <w:sz w:val="20"/>
              </w:rPr>
              <w:t>Execution time</w:t>
            </w:r>
          </w:p>
        </w:tc>
        <w:tc>
          <w:tcPr>
            <w:tcW w:w="2835" w:type="dxa"/>
          </w:tcPr>
          <w:p w14:paraId="2A75D206" w14:textId="77777777" w:rsidR="003918E0" w:rsidRDefault="00000000">
            <w:r>
              <w:rPr>
                <w:sz w:val="20"/>
              </w:rPr>
              <w:t>Slightly shorter</w:t>
            </w:r>
          </w:p>
        </w:tc>
        <w:tc>
          <w:tcPr>
            <w:tcW w:w="3118" w:type="dxa"/>
          </w:tcPr>
          <w:p w14:paraId="0506EC93" w14:textId="77777777" w:rsidR="003918E0" w:rsidRDefault="00000000">
            <w:r>
              <w:rPr>
                <w:sz w:val="20"/>
              </w:rPr>
              <w:t>Slightly longer</w:t>
            </w:r>
          </w:p>
        </w:tc>
      </w:tr>
      <w:tr w:rsidR="003918E0" w14:paraId="1FA53168" w14:textId="77777777">
        <w:tc>
          <w:tcPr>
            <w:tcW w:w="2551" w:type="dxa"/>
          </w:tcPr>
          <w:p w14:paraId="43638CC5" w14:textId="77777777" w:rsidR="003918E0" w:rsidRDefault="00000000">
            <w:r>
              <w:rPr>
                <w:sz w:val="20"/>
              </w:rPr>
              <w:t>Surface finish</w:t>
            </w:r>
          </w:p>
        </w:tc>
        <w:tc>
          <w:tcPr>
            <w:tcW w:w="2835" w:type="dxa"/>
          </w:tcPr>
          <w:p w14:paraId="5D1C3602" w14:textId="77777777" w:rsidR="003918E0" w:rsidRDefault="00000000">
            <w:r>
              <w:rPr>
                <w:sz w:val="20"/>
              </w:rPr>
              <w:t>Acceptable</w:t>
            </w:r>
          </w:p>
        </w:tc>
        <w:tc>
          <w:tcPr>
            <w:tcW w:w="3118" w:type="dxa"/>
          </w:tcPr>
          <w:p w14:paraId="1E50DFC4" w14:textId="77777777" w:rsidR="003918E0" w:rsidRDefault="00000000">
            <w:r>
              <w:rPr>
                <w:sz w:val="20"/>
              </w:rPr>
              <w:t>Visibly better</w:t>
            </w:r>
          </w:p>
        </w:tc>
      </w:tr>
      <w:tr w:rsidR="003918E0" w14:paraId="530B4A48" w14:textId="77777777">
        <w:tc>
          <w:tcPr>
            <w:tcW w:w="2551" w:type="dxa"/>
          </w:tcPr>
          <w:p w14:paraId="1F651609" w14:textId="77777777" w:rsidR="003918E0" w:rsidRDefault="00000000">
            <w:r>
              <w:rPr>
                <w:sz w:val="20"/>
              </w:rPr>
              <w:t>Typical use</w:t>
            </w:r>
          </w:p>
        </w:tc>
        <w:tc>
          <w:tcPr>
            <w:tcW w:w="2835" w:type="dxa"/>
          </w:tcPr>
          <w:p w14:paraId="040B140A" w14:textId="77777777" w:rsidR="003918E0" w:rsidRDefault="00000000">
            <w:r>
              <w:rPr>
                <w:sz w:val="20"/>
              </w:rPr>
              <w:t>Hobby CNC, low speed</w:t>
            </w:r>
          </w:p>
        </w:tc>
        <w:tc>
          <w:tcPr>
            <w:tcW w:w="3118" w:type="dxa"/>
          </w:tcPr>
          <w:p w14:paraId="380C8306" w14:textId="77777777" w:rsidR="003918E0" w:rsidRDefault="00000000">
            <w:r>
              <w:rPr>
                <w:sz w:val="20"/>
              </w:rPr>
              <w:t>Industrial CNC, high accuracy</w:t>
            </w:r>
          </w:p>
        </w:tc>
      </w:tr>
    </w:tbl>
    <w:p w14:paraId="732D8279" w14:textId="77777777" w:rsidR="003918E0" w:rsidRDefault="00000000">
      <w:pPr>
        <w:jc w:val="center"/>
      </w:pPr>
      <w:r>
        <w:rPr>
          <w:i/>
          <w:sz w:val="20"/>
        </w:rPr>
        <w:t>Table 4. Trapezoidal vs S-curve velocity profile comparison</w:t>
      </w:r>
    </w:p>
    <w:p w14:paraId="33F33F63" w14:textId="77777777" w:rsidR="003918E0" w:rsidRDefault="00000000">
      <w:pPr>
        <w:pStyle w:val="Heading1"/>
      </w:pPr>
      <w:r>
        <w:t>5. LOOK-AHEAD AND JUNCTION VELOCITY OPTIMIZATION</w:t>
      </w:r>
    </w:p>
    <w:p w14:paraId="15D3944E" w14:textId="77777777" w:rsidR="003918E0" w:rsidRDefault="003918E0">
      <w:pPr>
        <w:pBdr>
          <w:bottom w:val="single" w:sz="6" w:space="1" w:color="AAAAAA"/>
        </w:pBdr>
        <w:spacing w:before="40" w:after="40"/>
      </w:pPr>
    </w:p>
    <w:p w14:paraId="70ED37EB" w14:textId="77777777" w:rsidR="003918E0" w:rsidRDefault="00000000">
      <w:pPr>
        <w:pStyle w:val="Heading2"/>
      </w:pPr>
      <w:r>
        <w:lastRenderedPageBreak/>
        <w:t>5.1  The Junction Problem</w:t>
      </w:r>
    </w:p>
    <w:p w14:paraId="57872C6E" w14:textId="77777777" w:rsidR="003918E0" w:rsidRDefault="00000000">
      <w:pPr>
        <w:spacing w:after="120"/>
        <w:jc w:val="both"/>
      </w:pPr>
      <w:r>
        <w:t>A G-code program is typically a sequence of many line and arc segments joined end-to-end. At each junction, the direction of motion changes. This direction change requires centripetal acceleration. Without look-ahead, two bad choices exist:</w:t>
      </w:r>
    </w:p>
    <w:p w14:paraId="77C04DC0" w14:textId="77777777" w:rsidR="003918E0" w:rsidRDefault="00000000">
      <w:pPr>
        <w:pStyle w:val="ListBullet"/>
        <w:spacing w:after="80"/>
        <w:ind w:left="567"/>
      </w:pPr>
      <w:r>
        <w:t>Stop completely at every waypoint: decelerate to zero, change direction, accelerate again. Correct but extremely slow, and leaves visible "dwell marks" on the workpiece surface.</w:t>
      </w:r>
    </w:p>
    <w:p w14:paraId="2773BE21" w14:textId="77777777" w:rsidR="003918E0" w:rsidRDefault="00000000">
      <w:pPr>
        <w:pStyle w:val="ListBullet"/>
        <w:spacing w:after="80"/>
        <w:ind w:left="567"/>
      </w:pPr>
      <w:r>
        <w:t>Maintain full feedrate through corners: centripetal acceleration exceeds a_max, causing lost steps and geometric error.</w:t>
      </w:r>
    </w:p>
    <w:p w14:paraId="1E51C9BD" w14:textId="77777777" w:rsidR="003918E0" w:rsidRDefault="00000000">
      <w:pPr>
        <w:spacing w:after="120"/>
        <w:jc w:val="both"/>
      </w:pPr>
      <w:r>
        <w:t>Look-ahead reads N segments ahead, calculates the safe velocity at each junction, and allows the machine to flow through the path without stopping.</w:t>
      </w:r>
    </w:p>
    <w:p w14:paraId="42B511A8" w14:textId="77777777" w:rsidR="003918E0" w:rsidRDefault="00000000">
      <w:pPr>
        <w:pStyle w:val="Heading2"/>
      </w:pPr>
      <w:r>
        <w:t>5.2  Junction Velocity Calculation</w:t>
      </w:r>
    </w:p>
    <w:p w14:paraId="37732423" w14:textId="77777777" w:rsidR="003918E0" w:rsidRDefault="00000000">
      <w:pPr>
        <w:spacing w:after="120"/>
        <w:jc w:val="both"/>
      </w:pPr>
      <w:r>
        <w:t>At a junction between two segments, let alpha be the angle between the two direction vectors (alpha = 0 means straight ahead, alpha = 180 deg means U-turn). The centripetal acceleration when traversing at velocity v:</w:t>
      </w:r>
    </w:p>
    <w:p w14:paraId="573E1ED7" w14:textId="77777777" w:rsidR="003918E0" w:rsidRDefault="00000000">
      <w:pPr>
        <w:spacing w:before="80" w:after="80"/>
        <w:jc w:val="center"/>
      </w:pPr>
      <w:r>
        <w:rPr>
          <w:rFonts w:ascii="Courier New" w:hAnsi="Courier New"/>
          <w:b/>
          <w:sz w:val="22"/>
        </w:rPr>
        <w:t>a_centripetal = v^2 * |1 - cos(alpha)| / delta_s</w:t>
      </w:r>
    </w:p>
    <w:p w14:paraId="05320CEE" w14:textId="77777777" w:rsidR="003918E0" w:rsidRDefault="00000000">
      <w:pPr>
        <w:spacing w:after="120"/>
        <w:jc w:val="both"/>
      </w:pPr>
      <w:r>
        <w:t>From the constraint a_centripetal &lt;= a_max, the maximum safe junction velocity is:</w:t>
      </w:r>
    </w:p>
    <w:p w14:paraId="6C26AC5F" w14:textId="77777777" w:rsidR="003918E0" w:rsidRDefault="00000000">
      <w:pPr>
        <w:spacing w:before="80" w:after="80"/>
        <w:jc w:val="center"/>
      </w:pPr>
      <w:r>
        <w:rPr>
          <w:rFonts w:ascii="Courier New" w:hAnsi="Courier New"/>
          <w:b/>
          <w:sz w:val="22"/>
        </w:rPr>
        <w:t>v_junction = sqrt(a_max * deviation / (1 - cos(alpha / 2)))</w:t>
      </w:r>
    </w:p>
    <w:p w14:paraId="22AFB545" w14:textId="77777777" w:rsidR="003918E0" w:rsidRDefault="00000000">
      <w:pPr>
        <w:spacing w:after="120"/>
        <w:jc w:val="both"/>
      </w:pPr>
      <w:r>
        <w:t>Where deviation is the allowable position deviation at the corner. This gives:</w:t>
      </w:r>
    </w:p>
    <w:p w14:paraId="49C9DC2D" w14:textId="77777777" w:rsidR="003918E0" w:rsidRDefault="00000000">
      <w:pPr>
        <w:pStyle w:val="ListBullet"/>
        <w:spacing w:after="80"/>
        <w:ind w:left="567"/>
      </w:pPr>
      <w:r>
        <w:t>alpha -&gt; 0 (nearly straight): v_junction -&gt; v_max (no need to slow down)</w:t>
      </w:r>
    </w:p>
    <w:p w14:paraId="60108875" w14:textId="77777777" w:rsidR="003918E0" w:rsidRDefault="00000000">
      <w:pPr>
        <w:pStyle w:val="ListBullet"/>
        <w:spacing w:after="80"/>
        <w:ind w:left="567"/>
      </w:pPr>
      <w:r>
        <w:t>alpha = 90 deg:  v_junction is significantly reduced</w:t>
      </w:r>
    </w:p>
    <w:p w14:paraId="754FCFBC" w14:textId="77777777" w:rsidR="003918E0" w:rsidRDefault="00000000">
      <w:pPr>
        <w:pStyle w:val="ListBullet"/>
        <w:spacing w:after="80"/>
        <w:ind w:left="567"/>
      </w:pPr>
      <w:r>
        <w:t>alpha -&gt; 180 deg (U-turn): v_junction -&gt; 0 (must stop)</w:t>
      </w:r>
    </w:p>
    <w:p w14:paraId="11E15A55" w14:textId="77777777" w:rsidR="003918E0" w:rsidRDefault="00000000">
      <w:pPr>
        <w:pStyle w:val="Heading2"/>
      </w:pPr>
      <w:r>
        <w:t>5.3  Two-Pass Look-Ahead Algorithm</w:t>
      </w:r>
    </w:p>
    <w:p w14:paraId="0D532C40" w14:textId="77777777" w:rsidR="003918E0" w:rsidRDefault="00000000">
      <w:pPr>
        <w:spacing w:after="120"/>
        <w:jc w:val="both"/>
      </w:pPr>
      <w:r>
        <w:t>Given a buffer of N planned segments, the two-pass algorithm calculates the optimal entry velocity for each segment:</w:t>
      </w:r>
    </w:p>
    <w:p w14:paraId="4AD53DA9" w14:textId="77777777" w:rsidR="003918E0" w:rsidRDefault="00000000">
      <w:pPr>
        <w:spacing w:after="40"/>
        <w:jc w:val="both"/>
      </w:pPr>
      <w:r>
        <w:rPr>
          <w:b/>
        </w:rPr>
        <w:t>Pass 1 — Forward pass:</w:t>
      </w:r>
    </w:p>
    <w:p w14:paraId="71AB4EE3" w14:textId="77777777" w:rsidR="003918E0" w:rsidRDefault="00000000">
      <w:pPr>
        <w:spacing w:after="120"/>
        <w:ind w:left="454"/>
        <w:jc w:val="both"/>
      </w:pPr>
      <w:r>
        <w:t>Starting from segment 0, calculate the maximum velocity achievable at the start of each segment given the exit velocity of the previous segment and a_max. This enforces: you cannot enter a segment faster than you can accelerate to from the previous exit.</w:t>
      </w:r>
    </w:p>
    <w:p w14:paraId="53FE5A24" w14:textId="77777777" w:rsidR="003918E0" w:rsidRDefault="00000000">
      <w:pPr>
        <w:spacing w:after="40"/>
        <w:jc w:val="both"/>
      </w:pPr>
      <w:r>
        <w:rPr>
          <w:b/>
        </w:rPr>
        <w:t>Pass 2 — Backward pass:</w:t>
      </w:r>
    </w:p>
    <w:p w14:paraId="5FD504B2" w14:textId="77777777" w:rsidR="003918E0" w:rsidRDefault="00000000">
      <w:pPr>
        <w:spacing w:after="120"/>
        <w:ind w:left="454"/>
        <w:jc w:val="both"/>
      </w:pPr>
      <w:r>
        <w:t>Starting from the last segment, work backward and limit each entry velocity so the machine can decelerate to the required exit velocity within the segment distance. This prevents "missed braking" on short segments.</w:t>
      </w:r>
    </w:p>
    <w:p w14:paraId="0A2216E8" w14:textId="77777777" w:rsidR="003918E0" w:rsidRDefault="00000000">
      <w:pPr>
        <w:spacing w:after="120"/>
        <w:jc w:val="both"/>
      </w:pPr>
      <w:r>
        <w:t>After both passes, v_entry[i] is the true optimal entry velocity for each segment. Each segment is then executed with a trapezoidal or S-curve profile from v_entry[i] to v_entry[i+1].</w:t>
      </w:r>
    </w:p>
    <w:p w14:paraId="58D56785" w14:textId="77777777" w:rsidR="003918E0" w:rsidRDefault="00000000">
      <w:pPr>
        <w:pStyle w:val="Heading2"/>
      </w:pPr>
      <w:r>
        <w:lastRenderedPageBreak/>
        <w:t>5.4  Arc Blending at Sharp Corners</w:t>
      </w:r>
    </w:p>
    <w:p w14:paraId="0DF13DB9" w14:textId="77777777" w:rsidR="003918E0" w:rsidRDefault="00000000">
      <w:pPr>
        <w:spacing w:after="120"/>
        <w:jc w:val="both"/>
      </w:pPr>
      <w:r>
        <w:t>An alternative to slowing down at corners: replace the corner point with a small tangent arc of radius r_blend. This arc is tangent to both adjacent segments, so the direction change is smooth and continuous. Maximum speed through the blend arc:</w:t>
      </w:r>
    </w:p>
    <w:p w14:paraId="7AD9A4F7" w14:textId="77777777" w:rsidR="003918E0" w:rsidRDefault="00000000">
      <w:pPr>
        <w:spacing w:before="80" w:after="80"/>
        <w:jc w:val="center"/>
      </w:pPr>
      <w:r>
        <w:rPr>
          <w:rFonts w:ascii="Courier New" w:hAnsi="Courier New"/>
          <w:b/>
          <w:sz w:val="22"/>
        </w:rPr>
        <w:t>v_blend_max = sqrt(a_max * r_blend)</w:t>
      </w:r>
    </w:p>
    <w:p w14:paraId="0A9A91DE" w14:textId="77777777" w:rsidR="003918E0" w:rsidRDefault="00000000">
      <w:pPr>
        <w:spacing w:after="120"/>
        <w:jc w:val="both"/>
      </w:pPr>
      <w:r>
        <w:t>Example: a_max = 1000 mm/s^2, r_blend = 1 mm  =&gt;  v_blend_max = 31.6 mm/s. Increasing r_blend allows faster cornering but deviates more from the original corner geometry.</w:t>
      </w:r>
    </w:p>
    <w:p w14:paraId="66DAA81F" w14:textId="77777777" w:rsidR="003918E0" w:rsidRDefault="00000000">
      <w:pPr>
        <w:pStyle w:val="Heading1"/>
      </w:pPr>
      <w:r>
        <w:t>6. REAL-TIME CONSTRAINTS AND PULSE FREQUENCY</w:t>
      </w:r>
    </w:p>
    <w:p w14:paraId="6D70891F" w14:textId="77777777" w:rsidR="003918E0" w:rsidRDefault="003918E0">
      <w:pPr>
        <w:pBdr>
          <w:bottom w:val="single" w:sz="6" w:space="1" w:color="AAAAAA"/>
        </w:pBdr>
        <w:spacing w:before="40" w:after="40"/>
      </w:pPr>
    </w:p>
    <w:p w14:paraId="11495EA1" w14:textId="77777777" w:rsidR="003918E0" w:rsidRDefault="00000000">
      <w:pPr>
        <w:pStyle w:val="Heading2"/>
      </w:pPr>
      <w:r>
        <w:t>6.1  The Control Loop and Timer Interrupt</w:t>
      </w:r>
    </w:p>
    <w:p w14:paraId="46BFFD69" w14:textId="77777777" w:rsidR="003918E0" w:rsidRDefault="00000000">
      <w:pPr>
        <w:spacing w:after="120"/>
        <w:jc w:val="both"/>
      </w:pPr>
      <w:r>
        <w:t>The interpolator runs inside a hardware timer ISR (Interrupt Service Routine) triggered every 1 ms (1 kHz). Each interrupt, the ISR must finish in time t_ISR &lt;&lt; 1 ms. If it overruns, the next interrupt is missed, causing position jitter.</w:t>
      </w:r>
    </w:p>
    <w:p w14:paraId="4E698474" w14:textId="77777777" w:rsidR="003918E0" w:rsidRDefault="00000000">
      <w:pPr>
        <w:spacing w:after="120"/>
        <w:jc w:val="both"/>
      </w:pPr>
      <w:r>
        <w:t>All computations inside the ISR must be deterministic in execution time. Do not use: dynamic memory allocation, printf, unbounded loops, or floating-point operations on MCUs without an FPU.</w:t>
      </w:r>
    </w:p>
    <w:p w14:paraId="410B31C7" w14:textId="77777777" w:rsidR="003918E0" w:rsidRDefault="00000000">
      <w:pPr>
        <w:pStyle w:val="Heading2"/>
      </w:pPr>
      <w:r>
        <w:t>6.2  Step Pulse Frequency Limit</w:t>
      </w:r>
    </w:p>
    <w:p w14:paraId="65817EC0" w14:textId="77777777" w:rsidR="003918E0" w:rsidRDefault="00000000">
      <w:pPr>
        <w:spacing w:after="120"/>
        <w:jc w:val="both"/>
      </w:pPr>
      <w:r>
        <w:t>The required pulse frequency for one axis at feedrate v (mm/s):</w:t>
      </w:r>
    </w:p>
    <w:p w14:paraId="33E87553" w14:textId="77777777" w:rsidR="003918E0" w:rsidRDefault="00000000">
      <w:pPr>
        <w:spacing w:before="80" w:after="80"/>
        <w:jc w:val="center"/>
      </w:pPr>
      <w:r>
        <w:rPr>
          <w:rFonts w:ascii="Courier New" w:hAnsi="Courier New"/>
          <w:b/>
          <w:sz w:val="22"/>
        </w:rPr>
        <w:t>f_pulse = v / step_size         [Hz = pulses per second]</w:t>
      </w:r>
    </w:p>
    <w:p w14:paraId="77E9C85E" w14:textId="77777777" w:rsidR="003918E0" w:rsidRDefault="00000000">
      <w:pPr>
        <w:spacing w:after="120"/>
        <w:jc w:val="both"/>
      </w:pPr>
      <w:r>
        <w:t>Example: v = 100 mm/s, step_size = 0.00156 mm/step (1/16 micro, 5 mm lead):</w:t>
      </w:r>
    </w:p>
    <w:p w14:paraId="5EB8A878" w14:textId="77777777" w:rsidR="003918E0" w:rsidRDefault="00000000">
      <w:pPr>
        <w:spacing w:before="80" w:after="80"/>
        <w:jc w:val="center"/>
      </w:pPr>
      <w:r>
        <w:rPr>
          <w:rFonts w:ascii="Courier New" w:hAnsi="Courier New"/>
          <w:b/>
          <w:sz w:val="22"/>
        </w:rPr>
        <w:t>f_pulse = 100 / 0.00156  =  64,100 Hz  ~  64 kHz</w:t>
      </w:r>
    </w:p>
    <w:p w14:paraId="6D23FA34" w14:textId="77777777" w:rsidR="003918E0" w:rsidRDefault="00000000">
      <w:pPr>
        <w:spacing w:after="120"/>
        <w:jc w:val="both"/>
      </w:pPr>
      <w:r>
        <w:t>The microcontroller must generate pulses at this frequency. A software loop cannot be reliable at 64 kHz alongside other tasks. This requires a dedicated hardware timer or a stepper driver IC (TMC2208, DRV8825) with its own step generator.</w:t>
      </w:r>
    </w:p>
    <w:p w14:paraId="18428B56" w14:textId="77777777" w:rsidR="003918E0" w:rsidRDefault="00000000">
      <w:pPr>
        <w:pStyle w:val="Heading2"/>
      </w:pPr>
      <w:r>
        <w:t>6.3  Multi-Rate System Architecture</w:t>
      </w:r>
    </w:p>
    <w:tbl>
      <w:tblPr>
        <w:tblStyle w:val="TableGrid"/>
        <w:tblW w:w="0" w:type="auto"/>
        <w:tblLook w:val="04A0" w:firstRow="1" w:lastRow="0" w:firstColumn="1" w:lastColumn="0" w:noHBand="0" w:noVBand="1"/>
      </w:tblPr>
      <w:tblGrid>
        <w:gridCol w:w="2268"/>
        <w:gridCol w:w="2268"/>
        <w:gridCol w:w="3969"/>
      </w:tblGrid>
      <w:tr w:rsidR="003918E0" w14:paraId="0E9C7540" w14:textId="77777777">
        <w:tc>
          <w:tcPr>
            <w:tcW w:w="2268" w:type="dxa"/>
            <w:shd w:val="clear" w:color="auto" w:fill="1F3864"/>
          </w:tcPr>
          <w:p w14:paraId="4BE83231" w14:textId="77777777" w:rsidR="003918E0" w:rsidRDefault="00000000">
            <w:pPr>
              <w:jc w:val="center"/>
            </w:pPr>
            <w:r>
              <w:rPr>
                <w:b/>
                <w:color w:val="FFFFFF"/>
                <w:sz w:val="20"/>
              </w:rPr>
              <w:t>Layer</w:t>
            </w:r>
          </w:p>
        </w:tc>
        <w:tc>
          <w:tcPr>
            <w:tcW w:w="2268" w:type="dxa"/>
            <w:shd w:val="clear" w:color="auto" w:fill="1F3864"/>
          </w:tcPr>
          <w:p w14:paraId="25DA5460" w14:textId="77777777" w:rsidR="003918E0" w:rsidRDefault="00000000">
            <w:pPr>
              <w:jc w:val="center"/>
            </w:pPr>
            <w:r>
              <w:rPr>
                <w:b/>
                <w:color w:val="FFFFFF"/>
                <w:sz w:val="20"/>
              </w:rPr>
              <w:t>Frequency</w:t>
            </w:r>
          </w:p>
        </w:tc>
        <w:tc>
          <w:tcPr>
            <w:tcW w:w="3969" w:type="dxa"/>
            <w:shd w:val="clear" w:color="auto" w:fill="1F3864"/>
          </w:tcPr>
          <w:p w14:paraId="43E3A0CB" w14:textId="77777777" w:rsidR="003918E0" w:rsidRDefault="00000000">
            <w:pPr>
              <w:jc w:val="center"/>
            </w:pPr>
            <w:r>
              <w:rPr>
                <w:b/>
                <w:color w:val="FFFFFF"/>
                <w:sz w:val="20"/>
              </w:rPr>
              <w:t>Responsibility</w:t>
            </w:r>
          </w:p>
        </w:tc>
      </w:tr>
      <w:tr w:rsidR="003918E0" w14:paraId="71F26C47" w14:textId="77777777">
        <w:tc>
          <w:tcPr>
            <w:tcW w:w="2268" w:type="dxa"/>
          </w:tcPr>
          <w:p w14:paraId="234AC223" w14:textId="77777777" w:rsidR="003918E0" w:rsidRDefault="00000000">
            <w:r>
              <w:rPr>
                <w:sz w:val="20"/>
              </w:rPr>
              <w:t>G-code Parser</w:t>
            </w:r>
          </w:p>
        </w:tc>
        <w:tc>
          <w:tcPr>
            <w:tcW w:w="2268" w:type="dxa"/>
          </w:tcPr>
          <w:p w14:paraId="060680CD" w14:textId="77777777" w:rsidR="003918E0" w:rsidRDefault="00000000">
            <w:r>
              <w:rPr>
                <w:sz w:val="20"/>
              </w:rPr>
              <w:t>&lt; 1 Hz  (one-shot)</w:t>
            </w:r>
          </w:p>
        </w:tc>
        <w:tc>
          <w:tcPr>
            <w:tcW w:w="3969" w:type="dxa"/>
          </w:tcPr>
          <w:p w14:paraId="4287E1E8" w14:textId="77777777" w:rsidR="003918E0" w:rsidRDefault="00000000">
            <w:r>
              <w:rPr>
                <w:sz w:val="20"/>
              </w:rPr>
              <w:t>Parse G-code file into segment list</w:t>
            </w:r>
          </w:p>
        </w:tc>
      </w:tr>
      <w:tr w:rsidR="003918E0" w14:paraId="61641D57" w14:textId="77777777">
        <w:tc>
          <w:tcPr>
            <w:tcW w:w="2268" w:type="dxa"/>
          </w:tcPr>
          <w:p w14:paraId="7C30C851" w14:textId="77777777" w:rsidR="003918E0" w:rsidRDefault="00000000">
            <w:r>
              <w:rPr>
                <w:sz w:val="20"/>
              </w:rPr>
              <w:t>Velocity Planner</w:t>
            </w:r>
          </w:p>
        </w:tc>
        <w:tc>
          <w:tcPr>
            <w:tcW w:w="2268" w:type="dxa"/>
          </w:tcPr>
          <w:p w14:paraId="7681B43F" w14:textId="77777777" w:rsidR="003918E0" w:rsidRDefault="00000000">
            <w:r>
              <w:rPr>
                <w:sz w:val="20"/>
              </w:rPr>
              <w:t>&lt; 1 Hz  (one-shot)</w:t>
            </w:r>
          </w:p>
        </w:tc>
        <w:tc>
          <w:tcPr>
            <w:tcW w:w="3969" w:type="dxa"/>
          </w:tcPr>
          <w:p w14:paraId="68ECD995" w14:textId="77777777" w:rsidR="003918E0" w:rsidRDefault="00000000">
            <w:r>
              <w:rPr>
                <w:sz w:val="20"/>
              </w:rPr>
              <w:t>Run look-ahead, assign v_entry to each segment</w:t>
            </w:r>
          </w:p>
        </w:tc>
      </w:tr>
      <w:tr w:rsidR="003918E0" w14:paraId="1854A50E" w14:textId="77777777">
        <w:tc>
          <w:tcPr>
            <w:tcW w:w="2268" w:type="dxa"/>
          </w:tcPr>
          <w:p w14:paraId="58C6883E" w14:textId="77777777" w:rsidR="003918E0" w:rsidRDefault="00000000">
            <w:r>
              <w:rPr>
                <w:sz w:val="20"/>
              </w:rPr>
              <w:t>Interpolator</w:t>
            </w:r>
          </w:p>
        </w:tc>
        <w:tc>
          <w:tcPr>
            <w:tcW w:w="2268" w:type="dxa"/>
          </w:tcPr>
          <w:p w14:paraId="5365931B" w14:textId="77777777" w:rsidR="003918E0" w:rsidRDefault="00000000">
            <w:r>
              <w:rPr>
                <w:sz w:val="20"/>
              </w:rPr>
              <w:t>1 kHz   (ISR)</w:t>
            </w:r>
          </w:p>
        </w:tc>
        <w:tc>
          <w:tcPr>
            <w:tcW w:w="3969" w:type="dxa"/>
          </w:tcPr>
          <w:p w14:paraId="7AC951D0" w14:textId="77777777" w:rsidR="003918E0" w:rsidRDefault="00000000">
            <w:r>
              <w:rPr>
                <w:sz w:val="20"/>
              </w:rPr>
              <w:t>Compute position setpoint x(t), y(t) every 1 ms</w:t>
            </w:r>
          </w:p>
        </w:tc>
      </w:tr>
      <w:tr w:rsidR="003918E0" w14:paraId="23B24270" w14:textId="77777777">
        <w:tc>
          <w:tcPr>
            <w:tcW w:w="2268" w:type="dxa"/>
          </w:tcPr>
          <w:p w14:paraId="024CD3BF" w14:textId="77777777" w:rsidR="003918E0" w:rsidRDefault="00000000">
            <w:r>
              <w:rPr>
                <w:sz w:val="20"/>
              </w:rPr>
              <w:t>Step Generator</w:t>
            </w:r>
          </w:p>
        </w:tc>
        <w:tc>
          <w:tcPr>
            <w:tcW w:w="2268" w:type="dxa"/>
          </w:tcPr>
          <w:p w14:paraId="5863E8B4" w14:textId="77777777" w:rsidR="003918E0" w:rsidRDefault="00000000">
            <w:r>
              <w:rPr>
                <w:sz w:val="20"/>
              </w:rPr>
              <w:t>10-100 kHz  (HW)</w:t>
            </w:r>
          </w:p>
        </w:tc>
        <w:tc>
          <w:tcPr>
            <w:tcW w:w="3969" w:type="dxa"/>
          </w:tcPr>
          <w:p w14:paraId="0BE32294" w14:textId="77777777" w:rsidR="003918E0" w:rsidRDefault="00000000">
            <w:r>
              <w:rPr>
                <w:sz w:val="20"/>
              </w:rPr>
              <w:t>Generate physical step pulses for stepper drivers</w:t>
            </w:r>
          </w:p>
        </w:tc>
      </w:tr>
      <w:tr w:rsidR="003918E0" w14:paraId="4DBD61BD" w14:textId="77777777">
        <w:tc>
          <w:tcPr>
            <w:tcW w:w="2268" w:type="dxa"/>
          </w:tcPr>
          <w:p w14:paraId="08AB7EC9" w14:textId="77777777" w:rsidR="003918E0" w:rsidRDefault="00000000">
            <w:r>
              <w:rPr>
                <w:sz w:val="20"/>
              </w:rPr>
              <w:t>PID Control Loop</w:t>
            </w:r>
          </w:p>
        </w:tc>
        <w:tc>
          <w:tcPr>
            <w:tcW w:w="2268" w:type="dxa"/>
          </w:tcPr>
          <w:p w14:paraId="362B8C0F" w14:textId="77777777" w:rsidR="003918E0" w:rsidRDefault="00000000">
            <w:r>
              <w:rPr>
                <w:sz w:val="20"/>
              </w:rPr>
              <w:t>1-10 kHz  (if used)</w:t>
            </w:r>
          </w:p>
        </w:tc>
        <w:tc>
          <w:tcPr>
            <w:tcW w:w="3969" w:type="dxa"/>
          </w:tcPr>
          <w:p w14:paraId="3FA8E747" w14:textId="77777777" w:rsidR="003918E0" w:rsidRDefault="00000000">
            <w:r>
              <w:rPr>
                <w:sz w:val="20"/>
              </w:rPr>
              <w:t>Read encoder, compute correction (closed-loop only)</w:t>
            </w:r>
          </w:p>
        </w:tc>
      </w:tr>
    </w:tbl>
    <w:p w14:paraId="755B6C6B" w14:textId="77777777" w:rsidR="003918E0" w:rsidRDefault="00000000">
      <w:pPr>
        <w:jc w:val="center"/>
      </w:pPr>
      <w:r>
        <w:rPr>
          <w:i/>
          <w:sz w:val="20"/>
        </w:rPr>
        <w:t>Table 5. Multi-rate layer structure of a CNC motion controller</w:t>
      </w:r>
    </w:p>
    <w:p w14:paraId="4F5B4021" w14:textId="77777777" w:rsidR="003918E0" w:rsidRDefault="00000000">
      <w:pPr>
        <w:spacing w:after="120"/>
        <w:jc w:val="both"/>
      </w:pPr>
      <w:r>
        <w:lastRenderedPageBreak/>
        <w:t>This multi-rate structure is fundamental. Each layer operates at a different frequency and communicates through well-defined buffers or queues. Mixing responsibilities across layers (e.g., parsing inside the ISR) leads to timing violations and unpredictable behavior.</w:t>
      </w:r>
    </w:p>
    <w:p w14:paraId="7AB8042E" w14:textId="77777777" w:rsidR="003918E0" w:rsidRDefault="00000000">
      <w:pPr>
        <w:pStyle w:val="Heading1"/>
      </w:pPr>
      <w:r>
        <w:t>7. PROPOSED SOFTWARE ARCHITECTURE</w:t>
      </w:r>
    </w:p>
    <w:p w14:paraId="008562E2" w14:textId="77777777" w:rsidR="003918E0" w:rsidRDefault="003918E0">
      <w:pPr>
        <w:pBdr>
          <w:bottom w:val="single" w:sz="6" w:space="1" w:color="AAAAAA"/>
        </w:pBdr>
        <w:spacing w:before="40" w:after="40"/>
      </w:pPr>
    </w:p>
    <w:p w14:paraId="182F297B" w14:textId="77777777" w:rsidR="003918E0" w:rsidRDefault="00000000">
      <w:pPr>
        <w:spacing w:after="120"/>
        <w:jc w:val="both"/>
      </w:pPr>
      <w:r>
        <w:t>Based on the analysis of the four core problems, the recommended pipeline architecture:</w:t>
      </w:r>
    </w:p>
    <w:p w14:paraId="6457220F" w14:textId="77777777" w:rsidR="003918E0" w:rsidRDefault="00000000">
      <w:pPr>
        <w:spacing w:before="80" w:after="80"/>
        <w:jc w:val="center"/>
      </w:pPr>
      <w:r>
        <w:rPr>
          <w:rFonts w:ascii="Courier New" w:hAnsi="Courier New"/>
          <w:b/>
          <w:sz w:val="22"/>
        </w:rPr>
        <w:t>G-code Text File</w:t>
      </w:r>
    </w:p>
    <w:p w14:paraId="7DC27EA3" w14:textId="77777777" w:rsidR="003918E0" w:rsidRDefault="00000000">
      <w:pPr>
        <w:spacing w:before="80" w:after="80"/>
        <w:jc w:val="center"/>
      </w:pPr>
      <w:r>
        <w:rPr>
          <w:rFonts w:ascii="Courier New" w:hAnsi="Courier New"/>
          <w:b/>
          <w:sz w:val="22"/>
        </w:rPr>
        <w:t xml:space="preserve">        |</w:t>
      </w:r>
    </w:p>
    <w:p w14:paraId="29812C00" w14:textId="77777777" w:rsidR="003918E0" w:rsidRDefault="00000000">
      <w:pPr>
        <w:spacing w:before="80" w:after="80"/>
        <w:jc w:val="center"/>
      </w:pPr>
      <w:r>
        <w:rPr>
          <w:rFonts w:ascii="Courier New" w:hAnsi="Courier New"/>
          <w:b/>
          <w:sz w:val="22"/>
        </w:rPr>
        <w:t xml:space="preserve">        v   [Layer 1]  G-code Parser</w:t>
      </w:r>
    </w:p>
    <w:p w14:paraId="5B81CE58" w14:textId="77777777" w:rsidR="003918E0" w:rsidRDefault="00000000">
      <w:pPr>
        <w:spacing w:before="80" w:after="80"/>
        <w:jc w:val="center"/>
      </w:pPr>
      <w:r>
        <w:rPr>
          <w:rFonts w:ascii="Courier New" w:hAnsi="Courier New"/>
          <w:b/>
          <w:sz w:val="22"/>
        </w:rPr>
        <w:t>Segment List  { P0, P1, feedrate, type, arc_params }</w:t>
      </w:r>
    </w:p>
    <w:p w14:paraId="1DD5F7B6" w14:textId="77777777" w:rsidR="003918E0" w:rsidRDefault="00000000">
      <w:pPr>
        <w:spacing w:before="80" w:after="80"/>
        <w:jc w:val="center"/>
      </w:pPr>
      <w:r>
        <w:rPr>
          <w:rFonts w:ascii="Courier New" w:hAnsi="Courier New"/>
          <w:b/>
          <w:sz w:val="22"/>
        </w:rPr>
        <w:t xml:space="preserve">        |</w:t>
      </w:r>
    </w:p>
    <w:p w14:paraId="348CD09E" w14:textId="77777777" w:rsidR="003918E0" w:rsidRDefault="00000000">
      <w:pPr>
        <w:spacing w:before="80" w:after="80"/>
        <w:jc w:val="center"/>
      </w:pPr>
      <w:r>
        <w:rPr>
          <w:rFonts w:ascii="Courier New" w:hAnsi="Courier New"/>
          <w:b/>
          <w:sz w:val="22"/>
        </w:rPr>
        <w:t xml:space="preserve">        v   [Layer 2]  Velocity Planner  (look-ahead, two-pass)</w:t>
      </w:r>
    </w:p>
    <w:p w14:paraId="192C0C87" w14:textId="77777777" w:rsidR="003918E0" w:rsidRDefault="00000000">
      <w:pPr>
        <w:spacing w:before="80" w:after="80"/>
        <w:jc w:val="center"/>
      </w:pPr>
      <w:r>
        <w:rPr>
          <w:rFonts w:ascii="Courier New" w:hAnsi="Courier New"/>
          <w:b/>
          <w:sz w:val="22"/>
        </w:rPr>
        <w:t>Planned List  { P0, P1, v_entry, v_exit, a_max, profile }</w:t>
      </w:r>
    </w:p>
    <w:p w14:paraId="49E94353" w14:textId="77777777" w:rsidR="003918E0" w:rsidRDefault="00000000">
      <w:pPr>
        <w:spacing w:before="80" w:after="80"/>
        <w:jc w:val="center"/>
      </w:pPr>
      <w:r>
        <w:rPr>
          <w:rFonts w:ascii="Courier New" w:hAnsi="Courier New"/>
          <w:b/>
          <w:sz w:val="22"/>
        </w:rPr>
        <w:t xml:space="preserve">        |</w:t>
      </w:r>
    </w:p>
    <w:p w14:paraId="14C8AE68" w14:textId="77777777" w:rsidR="003918E0" w:rsidRDefault="00000000">
      <w:pPr>
        <w:spacing w:before="80" w:after="80"/>
        <w:jc w:val="center"/>
      </w:pPr>
      <w:r>
        <w:rPr>
          <w:rFonts w:ascii="Courier New" w:hAnsi="Courier New"/>
          <w:b/>
          <w:sz w:val="22"/>
        </w:rPr>
        <w:t xml:space="preserve">        v   [Layer 3]  Interpolator  (1 ms ISR)</w:t>
      </w:r>
    </w:p>
    <w:p w14:paraId="71D78ACB" w14:textId="77777777" w:rsidR="003918E0" w:rsidRDefault="00000000">
      <w:pPr>
        <w:spacing w:before="80" w:after="80"/>
        <w:jc w:val="center"/>
      </w:pPr>
      <w:r>
        <w:rPr>
          <w:rFonts w:ascii="Courier New" w:hAnsi="Courier New"/>
          <w:b/>
          <w:sz w:val="22"/>
        </w:rPr>
        <w:t>Position Setpoints  x(t), y(t), z(t)  -- every 1 ms</w:t>
      </w:r>
    </w:p>
    <w:p w14:paraId="74F484BB" w14:textId="77777777" w:rsidR="003918E0" w:rsidRDefault="00000000">
      <w:pPr>
        <w:spacing w:before="80" w:after="80"/>
        <w:jc w:val="center"/>
      </w:pPr>
      <w:r>
        <w:rPr>
          <w:rFonts w:ascii="Courier New" w:hAnsi="Courier New"/>
          <w:b/>
          <w:sz w:val="22"/>
        </w:rPr>
        <w:t xml:space="preserve">        |</w:t>
      </w:r>
    </w:p>
    <w:p w14:paraId="6394E4DB" w14:textId="77777777" w:rsidR="003918E0" w:rsidRDefault="00000000">
      <w:pPr>
        <w:spacing w:before="80" w:after="80"/>
        <w:jc w:val="center"/>
      </w:pPr>
      <w:r>
        <w:rPr>
          <w:rFonts w:ascii="Courier New" w:hAnsi="Courier New"/>
          <w:b/>
          <w:sz w:val="22"/>
        </w:rPr>
        <w:t xml:space="preserve">        v   [Layer 4]  Step Generator  (hardware timer, ~50 kHz)</w:t>
      </w:r>
    </w:p>
    <w:p w14:paraId="621C8730" w14:textId="77777777" w:rsidR="003918E0" w:rsidRDefault="00000000">
      <w:pPr>
        <w:spacing w:before="80" w:after="80"/>
        <w:jc w:val="center"/>
      </w:pPr>
      <w:r>
        <w:rPr>
          <w:rFonts w:ascii="Courier New" w:hAnsi="Courier New"/>
          <w:b/>
          <w:sz w:val="22"/>
        </w:rPr>
        <w:t>Pulses:  DIR_X, STEP_X,  DIR_Y, STEP_Y,  DIR_Z, STEP_Z</w:t>
      </w:r>
    </w:p>
    <w:p w14:paraId="7B7B3046" w14:textId="77777777" w:rsidR="003918E0" w:rsidRDefault="00000000">
      <w:pPr>
        <w:spacing w:before="80" w:after="80"/>
        <w:jc w:val="center"/>
      </w:pPr>
      <w:r>
        <w:rPr>
          <w:rFonts w:ascii="Courier New" w:hAnsi="Courier New"/>
          <w:b/>
          <w:sz w:val="22"/>
        </w:rPr>
        <w:t xml:space="preserve">        |</w:t>
      </w:r>
    </w:p>
    <w:p w14:paraId="3FF7E697" w14:textId="77777777" w:rsidR="003918E0" w:rsidRDefault="00000000">
      <w:pPr>
        <w:spacing w:before="80" w:after="80"/>
        <w:jc w:val="center"/>
      </w:pPr>
      <w:r>
        <w:rPr>
          <w:rFonts w:ascii="Courier New" w:hAnsi="Courier New"/>
          <w:b/>
          <w:sz w:val="22"/>
        </w:rPr>
        <w:t xml:space="preserve">        v   [Layer 5]  Stepper Driver IC</w:t>
      </w:r>
    </w:p>
    <w:p w14:paraId="2455FDC2" w14:textId="77777777" w:rsidR="003918E0" w:rsidRDefault="00000000">
      <w:pPr>
        <w:spacing w:before="80" w:after="80"/>
        <w:jc w:val="center"/>
      </w:pPr>
      <w:r>
        <w:rPr>
          <w:rFonts w:ascii="Courier New" w:hAnsi="Courier New"/>
          <w:b/>
          <w:sz w:val="22"/>
        </w:rPr>
        <w:t>Motor Phase Currents  --&gt;  Rotor Position</w:t>
      </w:r>
    </w:p>
    <w:p w14:paraId="11F4B938" w14:textId="77777777" w:rsidR="003918E0" w:rsidRDefault="003918E0">
      <w:pPr>
        <w:spacing w:after="120"/>
        <w:jc w:val="both"/>
      </w:pPr>
    </w:p>
    <w:p w14:paraId="74726698" w14:textId="77777777" w:rsidR="003918E0" w:rsidRDefault="00000000">
      <w:pPr>
        <w:spacing w:after="120"/>
        <w:jc w:val="both"/>
      </w:pPr>
      <w:r>
        <w:t>Each layer has one clear responsibility and communicates through a defined interface. A bug in one layer is contained to that layer. This is the architecture used by real-world CNC controllers: LinuxCNC, Marlin, and GRBL all follow this layered, multi-rate design.</w:t>
      </w:r>
    </w:p>
    <w:p w14:paraId="63D6B979" w14:textId="77777777" w:rsidR="003918E0" w:rsidRDefault="00000000">
      <w:pPr>
        <w:pStyle w:val="Heading1"/>
      </w:pPr>
      <w:r>
        <w:t>8. CONCLUSION AND FUTURE WORK</w:t>
      </w:r>
    </w:p>
    <w:p w14:paraId="3F96324C" w14:textId="77777777" w:rsidR="003918E0" w:rsidRDefault="003918E0">
      <w:pPr>
        <w:pBdr>
          <w:bottom w:val="single" w:sz="6" w:space="1" w:color="AAAAAA"/>
        </w:pBdr>
        <w:spacing w:before="40" w:after="40"/>
      </w:pPr>
    </w:p>
    <w:p w14:paraId="00145133" w14:textId="77777777" w:rsidR="003918E0" w:rsidRDefault="00000000">
      <w:pPr>
        <w:spacing w:after="120"/>
        <w:jc w:val="both"/>
      </w:pPr>
      <w:r>
        <w:t>This report analyzed four core engineering problems in CNC motion control, from mathematical theory to concrete algorithms:</w:t>
      </w:r>
    </w:p>
    <w:p w14:paraId="267BBEDC" w14:textId="77777777" w:rsidR="003918E0" w:rsidRDefault="00000000">
      <w:pPr>
        <w:pStyle w:val="ListBullet"/>
        <w:spacing w:after="80"/>
        <w:ind w:left="567"/>
      </w:pPr>
      <w:r>
        <w:t>Chord error in arc interpolation: controlled by adaptive angular step d_theta = 2 * arccos(1 - eps_max / R), where the step size automatically adjusts to the arc radius to maintain constant geometric accuracy.</w:t>
      </w:r>
    </w:p>
    <w:p w14:paraId="7455D3A3" w14:textId="77777777" w:rsidR="003918E0" w:rsidRDefault="00000000">
      <w:pPr>
        <w:pStyle w:val="ListBullet"/>
        <w:spacing w:after="80"/>
        <w:ind w:left="567"/>
      </w:pPr>
      <w:r>
        <w:t>Step quantization staircase effect: reduced by microstepping and Bresenham's algorithm using pure integer arithmetic, eliminating floating-point accumulation error.</w:t>
      </w:r>
    </w:p>
    <w:p w14:paraId="1BA51A44" w14:textId="77777777" w:rsidR="003918E0" w:rsidRDefault="00000000">
      <w:pPr>
        <w:pStyle w:val="ListBullet"/>
        <w:spacing w:after="80"/>
        <w:ind w:left="567"/>
      </w:pPr>
      <w:r>
        <w:lastRenderedPageBreak/>
        <w:t>Physical acceleration limits: handled by trapezoidal (simple, 3 phases) or S-curve (jerk-limited, 7 phases) velocity profiles. S-curve is preferred for high-quality surface finish and reduced mechanical wear.</w:t>
      </w:r>
    </w:p>
    <w:p w14:paraId="27ED5488" w14:textId="77777777" w:rsidR="003918E0" w:rsidRDefault="00000000">
      <w:pPr>
        <w:pStyle w:val="ListBullet"/>
        <w:spacing w:after="80"/>
        <w:ind w:left="567"/>
      </w:pPr>
      <w:r>
        <w:t>Junction velocity at segment transitions: optimized by two-pass look-ahead (forward + backward pass) and optionally arc blending at sharp corners, eliminating unnecessary stops without exceeding a_max.</w:t>
      </w:r>
    </w:p>
    <w:p w14:paraId="56D0B73A" w14:textId="77777777" w:rsidR="003918E0" w:rsidRDefault="003918E0">
      <w:pPr>
        <w:spacing w:after="120"/>
        <w:jc w:val="both"/>
      </w:pPr>
    </w:p>
    <w:p w14:paraId="20121366" w14:textId="77777777" w:rsidR="003918E0" w:rsidRDefault="00000000">
      <w:pPr>
        <w:spacing w:after="120"/>
        <w:jc w:val="both"/>
      </w:pPr>
      <w:r>
        <w:t>Future development directions for the 6-axis CNC project:</w:t>
      </w:r>
    </w:p>
    <w:p w14:paraId="707EF609" w14:textId="77777777" w:rsidR="003918E0" w:rsidRDefault="00000000">
      <w:pPr>
        <w:pStyle w:val="ListBullet"/>
        <w:spacing w:after="80"/>
        <w:ind w:left="567"/>
      </w:pPr>
      <w:r>
        <w:t>Extend to 6 axes (A, B, C rotational): requires inverse kinematics (IK) using the Jacobian matrix to convert Cartesian tool-tip velocity to joint velocities.</w:t>
      </w:r>
    </w:p>
    <w:p w14:paraId="51B1AA22" w14:textId="77777777" w:rsidR="003918E0" w:rsidRDefault="00000000">
      <w:pPr>
        <w:pStyle w:val="ListBullet"/>
        <w:spacing w:after="80"/>
        <w:ind w:left="567"/>
      </w:pPr>
      <w:r>
        <w:t>Collision detection: critical for 6-axis machines where the reachable workspace is complex and self-collision is possible.</w:t>
      </w:r>
    </w:p>
    <w:p w14:paraId="27D8C5BA" w14:textId="77777777" w:rsidR="003918E0" w:rsidRDefault="00000000">
      <w:pPr>
        <w:pStyle w:val="ListBullet"/>
        <w:spacing w:after="80"/>
        <w:ind w:left="567"/>
      </w:pPr>
      <w:r>
        <w:t>Thermal compensation: lead screws expand with temperature. A temperature sensor and online compensation lookup table can correct this.</w:t>
      </w:r>
    </w:p>
    <w:p w14:paraId="42262F36" w14:textId="77777777" w:rsidR="003918E0" w:rsidRDefault="00000000">
      <w:pPr>
        <w:pStyle w:val="ListBullet"/>
        <w:spacing w:after="80"/>
        <w:ind w:left="567"/>
      </w:pPr>
      <w:r>
        <w:t>Closed-loop control with encoder feedback: adds a PID loop to detect and correct lost steps, allowing faster acceleration without risk of losing position.</w:t>
      </w:r>
    </w:p>
    <w:p w14:paraId="4DEDFEC3" w14:textId="77777777" w:rsidR="003918E0" w:rsidRDefault="00000000">
      <w:pPr>
        <w:pStyle w:val="Heading1"/>
      </w:pPr>
      <w:r>
        <w:t>REFERENCES</w:t>
      </w:r>
    </w:p>
    <w:p w14:paraId="3E535801" w14:textId="77777777" w:rsidR="003918E0" w:rsidRDefault="003918E0">
      <w:pPr>
        <w:pBdr>
          <w:bottom w:val="single" w:sz="6" w:space="1" w:color="AAAAAA"/>
        </w:pBdr>
        <w:spacing w:before="40" w:after="40"/>
      </w:pPr>
    </w:p>
    <w:p w14:paraId="1E63FE0D" w14:textId="77777777" w:rsidR="003918E0" w:rsidRDefault="00000000">
      <w:pPr>
        <w:spacing w:after="120"/>
        <w:jc w:val="both"/>
      </w:pPr>
      <w:r>
        <w:t>[1] Groover, M.P. (2014). Fundamentals of Modern Manufacturing. 5th ed. Wiley.</w:t>
      </w:r>
    </w:p>
    <w:p w14:paraId="7D15EA79" w14:textId="77777777" w:rsidR="003918E0" w:rsidRDefault="00000000">
      <w:pPr>
        <w:spacing w:after="120"/>
        <w:jc w:val="both"/>
      </w:pPr>
      <w:r>
        <w:t>[2] Bresenham, J.E. (1965). Algorithm for computer control of a digital plotter. IBM Systems Journal, 4(1), pp. 25-30.</w:t>
      </w:r>
    </w:p>
    <w:p w14:paraId="4CD1152C" w14:textId="77777777" w:rsidR="003918E0" w:rsidRDefault="00000000">
      <w:pPr>
        <w:spacing w:after="120"/>
        <w:jc w:val="both"/>
      </w:pPr>
      <w:r>
        <w:t>[3] Erkorkmaz, K. &amp; Altintas, Y. (2001). High speed CNC system design. Part I: jerk limited trajectory generation and quintic spline interpolation. International Journal of Machine Tools and Manufacture, 41(9), pp. 1323-1345.</w:t>
      </w:r>
    </w:p>
    <w:p w14:paraId="0C262483" w14:textId="77777777" w:rsidR="003918E0" w:rsidRDefault="00000000">
      <w:pPr>
        <w:spacing w:after="120"/>
        <w:jc w:val="both"/>
      </w:pPr>
      <w:r>
        <w:t>[4] Zhao, H. et al. (2013). A real-time look-ahead interpolation methodology with curvature-continuous B-spline transition scheme for CNC machining. International Journal of Machine Tools and Manufacture, 65, pp. 88-98.</w:t>
      </w:r>
    </w:p>
    <w:p w14:paraId="2E535BCE" w14:textId="77777777" w:rsidR="003918E0" w:rsidRDefault="00000000">
      <w:pPr>
        <w:spacing w:after="120"/>
        <w:jc w:val="both"/>
      </w:pPr>
      <w:r>
        <w:t>[5] LinuxCNC Project (2024). Trajectory Control Documentation. Available at: https://linuxcnc.org/docs/html/motion/kinematics.html</w:t>
      </w:r>
    </w:p>
    <w:p w14:paraId="4EF5B9BD" w14:textId="77777777" w:rsidR="003918E0" w:rsidRDefault="00000000">
      <w:pPr>
        <w:spacing w:after="120"/>
        <w:jc w:val="both"/>
      </w:pPr>
      <w:r>
        <w:t>[6] Sencer, B. &amp; Altintas, Y. (2011). Modeling and Control of Contouring Errors for Five-Axis Machine Tools. Journal of Manufacturing Science and Engineering, 133(2).</w:t>
      </w:r>
    </w:p>
    <w:sectPr w:rsidR="003918E0"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8219928">
    <w:abstractNumId w:val="8"/>
  </w:num>
  <w:num w:numId="2" w16cid:durableId="1452355470">
    <w:abstractNumId w:val="6"/>
  </w:num>
  <w:num w:numId="3" w16cid:durableId="1750928518">
    <w:abstractNumId w:val="5"/>
  </w:num>
  <w:num w:numId="4" w16cid:durableId="1445341016">
    <w:abstractNumId w:val="4"/>
  </w:num>
  <w:num w:numId="5" w16cid:durableId="1165047057">
    <w:abstractNumId w:val="7"/>
  </w:num>
  <w:num w:numId="6" w16cid:durableId="2115054141">
    <w:abstractNumId w:val="3"/>
  </w:num>
  <w:num w:numId="7" w16cid:durableId="860704033">
    <w:abstractNumId w:val="2"/>
  </w:num>
  <w:num w:numId="8" w16cid:durableId="1518152546">
    <w:abstractNumId w:val="1"/>
  </w:num>
  <w:num w:numId="9" w16cid:durableId="173155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6F1C"/>
    <w:rsid w:val="0015074B"/>
    <w:rsid w:val="0029639D"/>
    <w:rsid w:val="00326F90"/>
    <w:rsid w:val="003918E0"/>
    <w:rsid w:val="008C1C24"/>
    <w:rsid w:val="00AA1D8D"/>
    <w:rsid w:val="00B47730"/>
    <w:rsid w:val="00CB0664"/>
    <w:rsid w:val="00D23F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96734E"/>
  <w14:defaultImageDpi w14:val="300"/>
  <w15:docId w15:val="{D8F4D861-04E3-4AB7-B49F-5A3580425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394B5EA-664D-4C7C-943B-36F4EE3BD002}">
  <we:reference id="wa200010725" version="1.0.0.1" store="en-US" storeType="OMEX"/>
  <we:alternateReferences>
    <we:reference id="WA200010725" version="1.0.0.1" store="" storeType="OMEX"/>
  </we:alternateReferences>
  <we:properties>
    <we:property name="claude.fileId" value="&quot;b4f9b0ae-050a-4cf3-b091-f0a78e662613&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2767</Words>
  <Characters>15773</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Trong Tri Hoang</cp:lastModifiedBy>
  <cp:revision>3</cp:revision>
  <dcterms:created xsi:type="dcterms:W3CDTF">2013-12-23T23:15:00Z</dcterms:created>
  <dcterms:modified xsi:type="dcterms:W3CDTF">2026-07-01T15:10:00Z</dcterms:modified>
  <cp:category/>
</cp:coreProperties>
</file>