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26"/>
        </w:rPr>
        <w:t>BAI BAO KY THUAT</w:t>
      </w:r>
    </w:p>
    <w:p>
      <w:pPr>
        <w:spacing w:before="400"/>
        <w:jc w:val="center"/>
      </w:pPr>
      <w:r>
        <w:rPr>
          <w:rFonts w:ascii="Times New Roman" w:hAnsi="Times New Roman"/>
          <w:b/>
          <w:sz w:val="36"/>
        </w:rPr>
        <w:t>CAC VAN DE KY THUAT COT LOI TRONG</w:t>
        <w:br/>
        <w:t>HE THONG DIEU KHIEN CHUYEN DONG CNC DA TRUC</w:t>
      </w:r>
    </w:p>
    <w:p>
      <w:pPr>
        <w:spacing w:before="200"/>
        <w:jc w:val="center"/>
      </w:pPr>
      <w:r>
        <w:rPr>
          <w:rFonts w:ascii="Times New Roman" w:hAnsi="Times New Roman"/>
          <w:i/>
          <w:sz w:val="26"/>
        </w:rPr>
        <w:t>Core Technical Problems in Multi-Axis CNC Motion Control Systems</w:t>
      </w:r>
    </w:p>
    <w:p>
      <w:pPr>
        <w:spacing w:before="1200"/>
        <w:jc w:val="center"/>
      </w:pPr>
      <w:r>
        <w:rPr>
          <w:rFonts w:ascii="Times New Roman" w:hAnsi="Times New Roman"/>
          <w:sz w:val="24"/>
        </w:rPr>
        <w:t>Du an CNC 6 truc  |  2026</w:t>
      </w:r>
    </w:p>
    <w:p>
      <w:r>
        <w:br w:type="page"/>
      </w:r>
    </w:p>
    <w:p>
      <w:pPr>
        <w:pStyle w:val="Heading1"/>
        <w:jc w:val="left"/>
      </w:pPr>
      <w:r>
        <w:t>1. TOM TAT (ABSTRACT)</w:t>
      </w:r>
    </w:p>
    <w:p>
      <w:pPr>
        <w:spacing w:after="40" w:before="40"/>
        <w:pBdr>
          <w:bottom w:val="single" w:sz="6" w:space="1" w:color="AAAAAA"/>
        </w:pBdr>
      </w:pPr>
    </w:p>
    <w:p>
      <w:pPr>
        <w:spacing w:after="120"/>
        <w:jc w:val="both"/>
      </w:pPr>
      <w:r>
        <w:rPr>
          <w:rFonts w:ascii="Times New Roman" w:hAnsi="Times New Roman"/>
          <w:b w:val="0"/>
          <w:i w:val="0"/>
          <w:sz w:val="24"/>
        </w:rPr>
        <w:t>He thong dieu khien chuyen dong CNC (Computer Numerical Control) dat ra nhieu thach thuc ky thuat khong the giai quyet bang phuong phap don gian. Bai bao nay phan tich bon van de ky thuat cot loi: (1) sai so noi suy quy dao do roi rac hoa duong cong lien tuc; (2) luong tu hoa buoc dong co tao ra hieu ung "cau thang" tren duong cong; (3) gioi han gia toc vat ly doi hoi profil van toc hinh thang hoac S-curve; va (4) bai toan look-ahead de toi uu van toc tai cac diem noi doan. Voi moi van de, bai bao trinh bay phan tich ly thuyet, cong thuc toan hoc, va thuat toan giai quyet tuong ung.</w:t>
      </w:r>
    </w:p>
    <w:p>
      <w:pPr>
        <w:spacing w:after="120"/>
        <w:jc w:val="both"/>
      </w:pPr>
      <w:r>
        <w:rPr>
          <w:rFonts w:ascii="Times New Roman" w:hAnsi="Times New Roman"/>
          <w:b w:val="0"/>
          <w:i/>
          <w:sz w:val="24"/>
        </w:rPr>
        <w:t>Tu khoa: CNC, noi suy quy dao, Bresenham, profil van toc, S-curve, look-ahead, chord error.</w:t>
      </w:r>
    </w:p>
    <w:p>
      <w:pPr>
        <w:pStyle w:val="Heading1"/>
        <w:jc w:val="left"/>
      </w:pPr>
      <w:r>
        <w:t>2. GIOI THIEU</w:t>
      </w:r>
    </w:p>
    <w:p>
      <w:pPr>
        <w:spacing w:after="40" w:before="40"/>
        <w:pBdr>
          <w:bottom w:val="single" w:sz="6" w:space="1" w:color="AAAAAA"/>
        </w:pBdr>
      </w:pPr>
    </w:p>
    <w:p>
      <w:pPr>
        <w:spacing w:after="120"/>
        <w:jc w:val="both"/>
      </w:pPr>
      <w:r>
        <w:rPr>
          <w:rFonts w:ascii="Times New Roman" w:hAnsi="Times New Roman"/>
          <w:b w:val="0"/>
          <w:i w:val="0"/>
          <w:sz w:val="24"/>
        </w:rPr>
        <w:t>May CNC dieu khien chuyen dong cua dau cong cu theo quy dao duoc dinh nghia boi G-code. Ve mat ly tuong, dau cong cu can di chuyen doc theo duong thang hoac cung tron chinh xac voi van toc khong doi. Tuy nhien, trong thuc te, ba rang buoc vat ly co ban tao ra khoang cach lon giua ly tuong va hien thuc:</w:t>
      </w:r>
    </w:p>
    <w:p>
      <w:pPr>
        <w:pStyle w:val="ListBullet"/>
        <w:spacing w:after="60"/>
        <w:ind w:left="567"/>
      </w:pPr>
      <w:r>
        <w:rPr>
          <w:rFonts w:ascii="Times New Roman" w:hAnsi="Times New Roman"/>
          <w:sz w:val="24"/>
        </w:rPr>
        <w:t>Rang buoc roi rac: May tinh xu ly thoi gian va khong gian theo tung buoc roi rac — khong lien tuc.</w:t>
      </w:r>
    </w:p>
    <w:p>
      <w:pPr>
        <w:pStyle w:val="ListBullet"/>
        <w:spacing w:after="60"/>
        <w:ind w:left="567"/>
      </w:pPr>
      <w:r>
        <w:rPr>
          <w:rFonts w:ascii="Times New Roman" w:hAnsi="Times New Roman"/>
          <w:sz w:val="24"/>
        </w:rPr>
        <w:t>Rang buoc co hoc: Dong co buoc di chuyen theo tung xung roi rac — khong the chia vo han.</w:t>
      </w:r>
    </w:p>
    <w:p>
      <w:pPr>
        <w:pStyle w:val="ListBullet"/>
        <w:spacing w:after="60"/>
        <w:ind w:left="567"/>
      </w:pPr>
      <w:r>
        <w:rPr>
          <w:rFonts w:ascii="Times New Roman" w:hAnsi="Times New Roman"/>
          <w:sz w:val="24"/>
        </w:rPr>
        <w:t>Rang buoc dong luc hoc: Moi vat co quan tinh — khong the tang/giam van toc tuc thi.</w:t>
      </w:r>
    </w:p>
    <w:p>
      <w:pPr>
        <w:spacing w:after="120"/>
        <w:jc w:val="both"/>
      </w:pPr>
    </w:p>
    <w:p>
      <w:pPr>
        <w:spacing w:after="120"/>
        <w:jc w:val="both"/>
      </w:pPr>
      <w:r>
        <w:rPr>
          <w:rFonts w:ascii="Times New Roman" w:hAnsi="Times New Roman"/>
          <w:b w:val="0"/>
          <w:i w:val="0"/>
          <w:sz w:val="24"/>
        </w:rPr>
        <w:t>Bon van de ky thuat duoc phan tich trong bai bao nay la he qua truc tiep cua ba rang buoc tren. Hieu ro chung la nen tang de xay dung bat ky he dieu khien CNC chat luong cao nao, va la noi dung ky thuat chinh can trinh bay khi bao ve de tai.</w:t>
      </w:r>
    </w:p>
    <w:p>
      <w:pPr>
        <w:pStyle w:val="Heading1"/>
        <w:jc w:val="left"/>
      </w:pPr>
      <w:r>
        <w:t>3. NOI SUY QUY DAO VA SAI SO CHORD</w:t>
      </w:r>
    </w:p>
    <w:p>
      <w:pPr>
        <w:spacing w:after="40" w:before="40"/>
        <w:pBdr>
          <w:bottom w:val="single" w:sz="6" w:space="1" w:color="AAAAAA"/>
        </w:pBdr>
      </w:pPr>
    </w:p>
    <w:p>
      <w:pPr>
        <w:pStyle w:val="Heading2"/>
        <w:jc w:val="left"/>
      </w:pPr>
      <w:r>
        <w:t>3.1. Bai toan roi rac hoa duong cong lien tuc</w:t>
      </w:r>
    </w:p>
    <w:p>
      <w:pPr>
        <w:spacing w:after="120"/>
        <w:jc w:val="both"/>
      </w:pPr>
      <w:r>
        <w:rPr>
          <w:rFonts w:ascii="Times New Roman" w:hAnsi="Times New Roman"/>
          <w:b w:val="0"/>
          <w:i w:val="0"/>
          <w:sz w:val="24"/>
        </w:rPr>
        <w:t>G-code dinh nghia quy dao lien tuc: duong thang G1 va cung tron G2/G3. Bo dieu khien phai tinh toan vi tri dau cong cu tai moi thoi diem roi rac (thuong 1ms hoac 0.5ms). Voi duong thang, viec nay don gian. Voi cung tron, moi buoc thoi gian tao ra mot doan thang ngan (chord) thay the cho cung that — day la nguon goc cua sai so hinh hoc.</w:t>
      </w:r>
    </w:p>
    <w:p>
      <w:pPr>
        <w:pStyle w:val="Heading2"/>
        <w:jc w:val="left"/>
      </w:pPr>
      <w:r>
        <w:t>3.2. Noi suy tuyen tinh (G0, G1)</w:t>
      </w:r>
    </w:p>
    <w:p>
      <w:pPr>
        <w:spacing w:after="120"/>
        <w:jc w:val="both"/>
      </w:pPr>
      <w:r>
        <w:rPr>
          <w:rFonts w:ascii="Times New Roman" w:hAnsi="Times New Roman"/>
          <w:b w:val="0"/>
          <w:i w:val="0"/>
          <w:sz w:val="24"/>
        </w:rPr>
        <w:t>Tu diem P0(x0, y0) den P1(x1, y1), vi tri theo tham so t trong [0, 1]:</w:t>
      </w:r>
    </w:p>
    <w:p>
      <w:pPr>
        <w:spacing w:before="60" w:after="60"/>
        <w:jc w:val="center"/>
      </w:pPr>
      <w:r>
        <w:rPr>
          <w:rFonts w:ascii="Courier New" w:hAnsi="Courier New"/>
          <w:b/>
          <w:sz w:val="22"/>
        </w:rPr>
        <w:t>P(t) = P0 + t * (P1 - P0)</w:t>
      </w:r>
    </w:p>
    <w:p>
      <w:pPr>
        <w:spacing w:after="120"/>
        <w:jc w:val="both"/>
      </w:pPr>
      <w:r>
        <w:rPr>
          <w:rFonts w:ascii="Times New Roman" w:hAnsi="Times New Roman"/>
          <w:b w:val="0"/>
          <w:i w:val="0"/>
          <w:sz w:val="24"/>
        </w:rPr>
        <w:t>Tai moi buoc thoi gian dt (ms), bo dieu khien tinh buoc tham so delta_t:</w:t>
      </w:r>
    </w:p>
    <w:p>
      <w:pPr>
        <w:spacing w:before="60" w:after="60"/>
        <w:jc w:val="center"/>
      </w:pPr>
      <w:r>
        <w:rPr>
          <w:rFonts w:ascii="Courier New" w:hAnsi="Courier New"/>
          <w:b/>
          <w:sz w:val="22"/>
        </w:rPr>
        <w:t>delta_t = (v * dt) / |P1 - P0|     [v: feedrate mm/ms, |.|: do dai doan]</w:t>
      </w:r>
    </w:p>
    <w:p>
      <w:pPr>
        <w:spacing w:after="120"/>
        <w:jc w:val="both"/>
      </w:pPr>
      <w:r>
        <w:rPr>
          <w:rFonts w:ascii="Times New Roman" w:hAnsi="Times New Roman"/>
          <w:b w:val="0"/>
          <w:i w:val="0"/>
          <w:sz w:val="24"/>
        </w:rPr>
        <w:t>Noi suy tuyen tinh khong co sai so hinh hoc — diem tinh toan luon nam tren duong thang that. Sai so duy nhat la do luong tu hoa buoc dong co (xem Muc 4).</w:t>
      </w:r>
    </w:p>
    <w:p>
      <w:pPr>
        <w:pStyle w:val="Heading2"/>
        <w:jc w:val="left"/>
      </w:pPr>
      <w:r>
        <w:t>3.3. Noi suy cung tron (G2, G3) — Sai so Chord</w:t>
      </w:r>
    </w:p>
    <w:p>
      <w:pPr>
        <w:spacing w:after="120"/>
        <w:jc w:val="both"/>
      </w:pPr>
      <w:r>
        <w:rPr>
          <w:rFonts w:ascii="Times New Roman" w:hAnsi="Times New Roman"/>
          <w:b w:val="0"/>
          <w:i w:val="0"/>
          <w:sz w:val="24"/>
        </w:rPr>
        <w:t>Cung tron co tam (cx, cy), ban kinh R, goc bat dau theta_0, goc ket thuc theta_1:</w:t>
      </w:r>
    </w:p>
    <w:p>
      <w:pPr>
        <w:spacing w:before="60" w:after="60"/>
        <w:jc w:val="center"/>
      </w:pPr>
      <w:r>
        <w:rPr>
          <w:rFonts w:ascii="Courier New" w:hAnsi="Courier New"/>
          <w:b/>
          <w:sz w:val="22"/>
        </w:rPr>
        <w:t>x(theta) = cx + R * cos(theta)</w:t>
      </w:r>
    </w:p>
    <w:p>
      <w:pPr>
        <w:spacing w:before="60" w:after="60"/>
        <w:jc w:val="center"/>
      </w:pPr>
      <w:r>
        <w:rPr>
          <w:rFonts w:ascii="Courier New" w:hAnsi="Courier New"/>
          <w:b/>
          <w:sz w:val="22"/>
        </w:rPr>
        <w:t>y(theta) = cy + R * sin(theta)</w:t>
      </w:r>
    </w:p>
    <w:p>
      <w:pPr>
        <w:spacing w:after="120"/>
        <w:jc w:val="both"/>
      </w:pPr>
      <w:r>
        <w:rPr>
          <w:rFonts w:ascii="Times New Roman" w:hAnsi="Times New Roman"/>
          <w:b w:val="0"/>
          <w:i w:val="0"/>
          <w:sz w:val="24"/>
        </w:rPr>
        <w:t>Bo dieu khien tang dan goc theta theo tung buoc delta_theta. Moi buoc tao ra mot doan thang noi P(theta) va P(theta + delta_theta) thay cho cung that. Khoang cach vuong goc tu diem giua chord den cung that chinh la sai so chord delta:</w:t>
      </w:r>
    </w:p>
    <w:p>
      <w:pPr>
        <w:spacing w:before="60" w:after="60"/>
        <w:jc w:val="center"/>
      </w:pPr>
      <w:r>
        <w:rPr>
          <w:rFonts w:ascii="Courier New" w:hAnsi="Courier New"/>
          <w:b/>
          <w:sz w:val="22"/>
        </w:rPr>
        <w:t>delta = R * (1 - cos(delta_theta / 2))</w:t>
      </w:r>
    </w:p>
    <w:p>
      <w:pPr>
        <w:spacing w:after="120"/>
        <w:jc w:val="both"/>
      </w:pPr>
      <w:r>
        <w:rPr>
          <w:rFonts w:ascii="Times New Roman" w:hAnsi="Times New Roman"/>
          <w:b w:val="0"/>
          <w:i w:val="0"/>
          <w:sz w:val="24"/>
        </w:rPr>
        <w:t>Day la cong thuc quan trong nhat cua bai toan noi suy cung tron. Tu do, neu cho phep sai so toi da epsilon_max (dung sai gia cong), ta tinh duoc buoc goc toi da:</w:t>
      </w:r>
    </w:p>
    <w:p>
      <w:pPr>
        <w:spacing w:before="60" w:after="60"/>
        <w:jc w:val="center"/>
      </w:pPr>
      <w:r>
        <w:rPr>
          <w:rFonts w:ascii="Courier New" w:hAnsi="Courier New"/>
          <w:b/>
          <w:sz w:val="22"/>
        </w:rPr>
        <w:t>delta_theta_max = 2 * arccos(1 - epsilon_max / R)</w:t>
      </w:r>
    </w:p>
    <w:p>
      <w:pPr>
        <w:spacing w:after="120"/>
        <w:jc w:val="both"/>
      </w:pPr>
      <w:r>
        <w:rPr>
          <w:rFonts w:ascii="Times New Roman" w:hAnsi="Times New Roman"/>
          <w:b w:val="0"/>
          <w:i w:val="0"/>
          <w:sz w:val="24"/>
        </w:rPr>
        <w:t>Luu y quan trong: delta_theta_max phu thuoc vao R. Cung ban kinh lon cho phep delta_theta lon hon (it buoc hon, nhanh hon). Cung ban kinh nho doi hoi delta_theta nho hon (nhieu buoc hon, cham hon). Day goi la noi suy thich nghi (adaptive interpolation).</w:t>
      </w:r>
    </w:p>
    <w:p>
      <w:pPr>
        <w:pStyle w:val="Heading2"/>
        <w:jc w:val="left"/>
      </w:pPr>
      <w:r>
        <w:t>3.4. Vi du so</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2E4057"/>
          </w:tcPr>
          <w:p>
            <w:pPr>
              <w:jc w:val="center"/>
            </w:pPr>
            <w:r/>
            <w:r>
              <w:rPr>
                <w:rFonts w:ascii="Times New Roman" w:hAnsi="Times New Roman"/>
                <w:b/>
                <w:color w:val="FFFFFF"/>
                <w:sz w:val="20"/>
              </w:rPr>
              <w:t>Ban kinh R (mm)</w:t>
            </w:r>
          </w:p>
        </w:tc>
        <w:tc>
          <w:tcPr>
            <w:tcW w:type="dxa" w:w="1984"/>
            <w:shd w:val="clear" w:color="auto" w:fill="2E4057"/>
          </w:tcPr>
          <w:p>
            <w:pPr>
              <w:jc w:val="center"/>
            </w:pPr>
            <w:r/>
            <w:r>
              <w:rPr>
                <w:rFonts w:ascii="Times New Roman" w:hAnsi="Times New Roman"/>
                <w:b/>
                <w:color w:val="FFFFFF"/>
                <w:sz w:val="20"/>
              </w:rPr>
              <w:t>epsilon_max (mm)</w:t>
            </w:r>
          </w:p>
        </w:tc>
        <w:tc>
          <w:tcPr>
            <w:tcW w:type="dxa" w:w="2268"/>
            <w:shd w:val="clear" w:color="auto" w:fill="2E4057"/>
          </w:tcPr>
          <w:p>
            <w:pPr>
              <w:jc w:val="center"/>
            </w:pPr>
            <w:r/>
            <w:r>
              <w:rPr>
                <w:rFonts w:ascii="Times New Roman" w:hAnsi="Times New Roman"/>
                <w:b/>
                <w:color w:val="FFFFFF"/>
                <w:sz w:val="20"/>
              </w:rPr>
              <w:t>delta_theta_max (do)</w:t>
            </w:r>
          </w:p>
        </w:tc>
        <w:tc>
          <w:tcPr>
            <w:tcW w:type="dxa" w:w="2268"/>
            <w:shd w:val="clear" w:color="auto" w:fill="2E4057"/>
          </w:tcPr>
          <w:p>
            <w:pPr>
              <w:jc w:val="center"/>
            </w:pPr>
            <w:r/>
            <w:r>
              <w:rPr>
                <w:rFonts w:ascii="Times New Roman" w:hAnsi="Times New Roman"/>
                <w:b/>
                <w:color w:val="FFFFFF"/>
                <w:sz w:val="20"/>
              </w:rPr>
              <w:t>So buoc cho 90 do</w:t>
            </w:r>
          </w:p>
        </w:tc>
      </w:tr>
      <w:tr>
        <w:tc>
          <w:tcPr>
            <w:tcW w:type="dxa" w:w="1984"/>
          </w:tcPr>
          <w:p>
            <w:pPr>
              <w:jc w:val="left"/>
            </w:pPr>
            <w:r/>
            <w:r>
              <w:rPr>
                <w:rFonts w:ascii="Times New Roman" w:hAnsi="Times New Roman"/>
                <w:sz w:val="20"/>
              </w:rPr>
              <w:t>5</w:t>
            </w:r>
          </w:p>
        </w:tc>
        <w:tc>
          <w:tcPr>
            <w:tcW w:type="dxa" w:w="1984"/>
          </w:tcPr>
          <w:p>
            <w:pPr>
              <w:jc w:val="left"/>
            </w:pPr>
            <w:r/>
            <w:r>
              <w:rPr>
                <w:rFonts w:ascii="Times New Roman" w:hAnsi="Times New Roman"/>
                <w:sz w:val="20"/>
              </w:rPr>
              <w:t>0.010</w:t>
            </w:r>
          </w:p>
        </w:tc>
        <w:tc>
          <w:tcPr>
            <w:tcW w:type="dxa" w:w="2268"/>
          </w:tcPr>
          <w:p>
            <w:pPr>
              <w:jc w:val="left"/>
            </w:pPr>
            <w:r/>
            <w:r>
              <w:rPr>
                <w:rFonts w:ascii="Times New Roman" w:hAnsi="Times New Roman"/>
                <w:sz w:val="20"/>
              </w:rPr>
              <w:t>8.12</w:t>
            </w:r>
          </w:p>
        </w:tc>
        <w:tc>
          <w:tcPr>
            <w:tcW w:type="dxa" w:w="2268"/>
          </w:tcPr>
          <w:p>
            <w:pPr>
              <w:jc w:val="left"/>
            </w:pPr>
            <w:r/>
            <w:r>
              <w:rPr>
                <w:rFonts w:ascii="Times New Roman" w:hAnsi="Times New Roman"/>
                <w:sz w:val="20"/>
              </w:rPr>
              <w:t>12 buoc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0.010</w:t>
            </w:r>
          </w:p>
        </w:tc>
        <w:tc>
          <w:tcPr>
            <w:tcW w:type="dxa" w:w="2268"/>
          </w:tcPr>
          <w:p>
            <w:pPr>
              <w:jc w:val="left"/>
            </w:pPr>
            <w:r/>
            <w:r>
              <w:rPr>
                <w:rFonts w:ascii="Times New Roman" w:hAnsi="Times New Roman"/>
                <w:sz w:val="20"/>
              </w:rPr>
              <w:t>16.26</w:t>
            </w:r>
          </w:p>
        </w:tc>
        <w:tc>
          <w:tcPr>
            <w:tcW w:type="dxa" w:w="2268"/>
          </w:tcPr>
          <w:p>
            <w:pPr>
              <w:jc w:val="left"/>
            </w:pPr>
            <w:r/>
            <w:r>
              <w:rPr>
                <w:rFonts w:ascii="Times New Roman" w:hAnsi="Times New Roman"/>
                <w:sz w:val="20"/>
              </w:rPr>
              <w:t>6 buoc</w:t>
            </w:r>
          </w:p>
        </w:tc>
      </w:tr>
      <w:tr>
        <w:tc>
          <w:tcPr>
            <w:tcW w:type="dxa" w:w="1984"/>
          </w:tcPr>
          <w:p>
            <w:pPr>
              <w:jc w:val="left"/>
            </w:pPr>
            <w:r/>
            <w:r>
              <w:rPr>
                <w:rFonts w:ascii="Times New Roman" w:hAnsi="Times New Roman"/>
                <w:sz w:val="20"/>
              </w:rPr>
              <w:t>100</w:t>
            </w:r>
          </w:p>
        </w:tc>
        <w:tc>
          <w:tcPr>
            <w:tcW w:type="dxa" w:w="1984"/>
          </w:tcPr>
          <w:p>
            <w:pPr>
              <w:jc w:val="left"/>
            </w:pPr>
            <w:r/>
            <w:r>
              <w:rPr>
                <w:rFonts w:ascii="Times New Roman" w:hAnsi="Times New Roman"/>
                <w:sz w:val="20"/>
              </w:rPr>
              <w:t>0.010</w:t>
            </w:r>
          </w:p>
        </w:tc>
        <w:tc>
          <w:tcPr>
            <w:tcW w:type="dxa" w:w="2268"/>
          </w:tcPr>
          <w:p>
            <w:pPr>
              <w:jc w:val="left"/>
            </w:pPr>
            <w:r/>
            <w:r>
              <w:rPr>
                <w:rFonts w:ascii="Times New Roman" w:hAnsi="Times New Roman"/>
                <w:sz w:val="20"/>
              </w:rPr>
              <w:t>36.37</w:t>
            </w:r>
          </w:p>
        </w:tc>
        <w:tc>
          <w:tcPr>
            <w:tcW w:type="dxa" w:w="2268"/>
          </w:tcPr>
          <w:p>
            <w:pPr>
              <w:jc w:val="left"/>
            </w:pPr>
            <w:r/>
            <w:r>
              <w:rPr>
                <w:rFonts w:ascii="Times New Roman" w:hAnsi="Times New Roman"/>
                <w:sz w:val="20"/>
              </w:rPr>
              <w:t>3 buoc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0.001</w:t>
            </w:r>
          </w:p>
        </w:tc>
        <w:tc>
          <w:tcPr>
            <w:tcW w:type="dxa" w:w="2268"/>
          </w:tcPr>
          <w:p>
            <w:pPr>
              <w:jc w:val="left"/>
            </w:pPr>
            <w:r/>
            <w:r>
              <w:rPr>
                <w:rFonts w:ascii="Times New Roman" w:hAnsi="Times New Roman"/>
                <w:sz w:val="20"/>
              </w:rPr>
              <w:t>5.14</w:t>
            </w:r>
          </w:p>
        </w:tc>
        <w:tc>
          <w:tcPr>
            <w:tcW w:type="dxa" w:w="2268"/>
          </w:tcPr>
          <w:p>
            <w:pPr>
              <w:jc w:val="left"/>
            </w:pPr>
            <w:r/>
            <w:r>
              <w:rPr>
                <w:rFonts w:ascii="Times New Roman" w:hAnsi="Times New Roman"/>
                <w:sz w:val="20"/>
              </w:rPr>
              <w:t>18 buoc</w:t>
            </w:r>
          </w:p>
        </w:tc>
      </w:tr>
      <w:tr>
        <w:tc>
          <w:tcPr>
            <w:tcW w:type="dxa" w:w="1984"/>
          </w:tcPr>
          <w:p>
            <w:pPr>
              <w:jc w:val="left"/>
            </w:pPr>
            <w:r/>
            <w:r>
              <w:rPr>
                <w:rFonts w:ascii="Times New Roman" w:hAnsi="Times New Roman"/>
                <w:sz w:val="20"/>
              </w:rPr>
              <w:t>20</w:t>
            </w:r>
          </w:p>
        </w:tc>
        <w:tc>
          <w:tcPr>
            <w:tcW w:type="dxa" w:w="1984"/>
          </w:tcPr>
          <w:p>
            <w:pPr>
              <w:jc w:val="left"/>
            </w:pPr>
            <w:r/>
            <w:r>
              <w:rPr>
                <w:rFonts w:ascii="Times New Roman" w:hAnsi="Times New Roman"/>
                <w:sz w:val="20"/>
              </w:rPr>
              <w:t>0.100</w:t>
            </w:r>
          </w:p>
        </w:tc>
        <w:tc>
          <w:tcPr>
            <w:tcW w:type="dxa" w:w="2268"/>
          </w:tcPr>
          <w:p>
            <w:pPr>
              <w:jc w:val="left"/>
            </w:pPr>
            <w:r/>
            <w:r>
              <w:rPr>
                <w:rFonts w:ascii="Times New Roman" w:hAnsi="Times New Roman"/>
                <w:sz w:val="20"/>
              </w:rPr>
              <w:t>51.7</w:t>
            </w:r>
          </w:p>
        </w:tc>
        <w:tc>
          <w:tcPr>
            <w:tcW w:type="dxa" w:w="2268"/>
          </w:tcPr>
          <w:p>
            <w:pPr>
              <w:jc w:val="left"/>
            </w:pPr>
            <w:r/>
            <w:r>
              <w:rPr>
                <w:rFonts w:ascii="Times New Roman" w:hAnsi="Times New Roman"/>
                <w:sz w:val="20"/>
              </w:rPr>
              <w:t>2 buoc</w:t>
            </w:r>
          </w:p>
        </w:tc>
      </w:tr>
    </w:tbl>
    <w:p>
      <w:pPr>
        <w:spacing w:after="200"/>
        <w:jc w:val="center"/>
      </w:pPr>
      <w:r>
        <w:rPr>
          <w:rFonts w:ascii="Times New Roman" w:hAnsi="Times New Roman"/>
          <w:i/>
          <w:sz w:val="20"/>
        </w:rPr>
        <w:t>Bang 1. So buoc noi suy cung tron theo ban kinh va dung sai cho phep</w:t>
      </w:r>
    </w:p>
    <w:p>
      <w:pPr>
        <w:pStyle w:val="Heading2"/>
        <w:jc w:val="left"/>
      </w:pPr>
      <w:r>
        <w:t>3.5. Thuat toan DDA (Digital Differential Analyzer)</w:t>
      </w:r>
    </w:p>
    <w:p>
      <w:pPr>
        <w:spacing w:after="120"/>
        <w:jc w:val="both"/>
      </w:pPr>
      <w:r>
        <w:rPr>
          <w:rFonts w:ascii="Times New Roman" w:hAnsi="Times New Roman"/>
          <w:b w:val="0"/>
          <w:i w:val="0"/>
          <w:sz w:val="24"/>
        </w:rPr>
        <w:t>DDA la thuat toan noi suy co dien, hoat dong hoan toan bang so nguyen. Voi duong thang tu (x0, y0) den (x1, y1), dat dx = x1-x0, dy = y1-y0, N = max(|dx|, |dy|):</w:t>
      </w:r>
    </w:p>
    <w:p>
      <w:pPr>
        <w:spacing w:before="60" w:after="60"/>
        <w:jc w:val="center"/>
      </w:pPr>
      <w:r>
        <w:rPr>
          <w:rFonts w:ascii="Courier New" w:hAnsi="Courier New"/>
          <w:b/>
          <w:sz w:val="22"/>
        </w:rPr>
        <w:t>x_inc = dx / N,   y_inc = dy / N</w:t>
      </w:r>
    </w:p>
    <w:p>
      <w:pPr>
        <w:spacing w:after="120"/>
        <w:jc w:val="both"/>
      </w:pPr>
      <w:r>
        <w:rPr>
          <w:rFonts w:ascii="Times New Roman" w:hAnsi="Times New Roman"/>
          <w:b w:val="0"/>
          <w:i w:val="0"/>
          <w:sz w:val="24"/>
        </w:rPr>
        <w:t>Moi buoc: x += x_inc, y += y_inc, sau do lam tron sang so nguyen gan nhat. Uu diem: don gian. Nhuoc diem: tich luy sai so lam tron theo thoi gian. Khac phuc bang thuat toan Bresenham (Muc 4).</w:t>
      </w:r>
    </w:p>
    <w:p>
      <w:pPr>
        <w:pStyle w:val="Heading1"/>
        <w:jc w:val="left"/>
      </w:pPr>
      <w:r>
        <w:t>4. LUONG TU HOA BUOC DONG CO VA THUAT TOAN BRESENHAM</w:t>
      </w:r>
    </w:p>
    <w:p>
      <w:pPr>
        <w:spacing w:after="40" w:before="40"/>
        <w:pBdr>
          <w:bottom w:val="single" w:sz="6" w:space="1" w:color="AAAAAA"/>
        </w:pBdr>
      </w:pPr>
    </w:p>
    <w:p>
      <w:pPr>
        <w:pStyle w:val="Heading2"/>
        <w:jc w:val="left"/>
      </w:pPr>
      <w:r>
        <w:t>4.1. Dac tinh roi rac cua dong co buoc</w:t>
      </w:r>
    </w:p>
    <w:p>
      <w:pPr>
        <w:spacing w:after="120"/>
        <w:jc w:val="both"/>
      </w:pPr>
      <w:r>
        <w:rPr>
          <w:rFonts w:ascii="Times New Roman" w:hAnsi="Times New Roman"/>
          <w:b w:val="0"/>
          <w:i w:val="0"/>
          <w:sz w:val="24"/>
        </w:rPr>
        <w:t>Dong co buoc (stepper motor) di chuyen theo tung buoc roi rac voi goc co dinh. Voi dong co 1.8 do/step (tieu chuan pho bien nhat), mot vong quay can 200 steps. Ket hop voi vit me (lead screw), do phan giai tuyen tinh:</w:t>
      </w:r>
    </w:p>
    <w:p>
      <w:pPr>
        <w:spacing w:before="60" w:after="60"/>
        <w:jc w:val="center"/>
      </w:pPr>
      <w:r>
        <w:rPr>
          <w:rFonts w:ascii="Courier New" w:hAnsi="Courier New"/>
          <w:b/>
          <w:sz w:val="22"/>
        </w:rPr>
        <w:t>resolution = lead / steps_per_rev    (mm/step)</w:t>
      </w:r>
    </w:p>
    <w:p>
      <w:pPr>
        <w:spacing w:after="120"/>
        <w:jc w:val="both"/>
      </w:pPr>
      <w:r>
        <w:rPr>
          <w:rFonts w:ascii="Times New Roman" w:hAnsi="Times New Roman"/>
          <w:b w:val="0"/>
          <w:i w:val="0"/>
          <w:sz w:val="24"/>
        </w:rPr>
        <w:t>Vi du: vit me buoc 5mm/vong, full step: 5 / 200 = 0.025 mm/step.</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2E4057"/>
          </w:tcPr>
          <w:p>
            <w:pPr>
              <w:jc w:val="center"/>
            </w:pPr>
            <w:r/>
            <w:r>
              <w:rPr>
                <w:rFonts w:ascii="Times New Roman" w:hAnsi="Times New Roman"/>
                <w:b/>
                <w:color w:val="FFFFFF"/>
                <w:sz w:val="20"/>
              </w:rPr>
              <w:t>Che do</w:t>
            </w:r>
          </w:p>
        </w:tc>
        <w:tc>
          <w:tcPr>
            <w:tcW w:type="dxa" w:w="1701"/>
            <w:shd w:val="clear" w:color="auto" w:fill="2E4057"/>
          </w:tcPr>
          <w:p>
            <w:pPr>
              <w:jc w:val="center"/>
            </w:pPr>
            <w:r/>
            <w:r>
              <w:rPr>
                <w:rFonts w:ascii="Times New Roman" w:hAnsi="Times New Roman"/>
                <w:b/>
                <w:color w:val="FFFFFF"/>
                <w:sz w:val="20"/>
              </w:rPr>
              <w:t>Steps/vong</w:t>
            </w:r>
          </w:p>
        </w:tc>
        <w:tc>
          <w:tcPr>
            <w:tcW w:type="dxa" w:w="2551"/>
            <w:shd w:val="clear" w:color="auto" w:fill="2E4057"/>
          </w:tcPr>
          <w:p>
            <w:pPr>
              <w:jc w:val="center"/>
            </w:pPr>
            <w:r/>
            <w:r>
              <w:rPr>
                <w:rFonts w:ascii="Times New Roman" w:hAnsi="Times New Roman"/>
                <w:b/>
                <w:color w:val="FFFFFF"/>
                <w:sz w:val="20"/>
              </w:rPr>
              <w:t>Do phan giai (vit me 5mm)</w:t>
            </w:r>
          </w:p>
        </w:tc>
        <w:tc>
          <w:tcPr>
            <w:tcW w:type="dxa" w:w="2551"/>
            <w:shd w:val="clear" w:color="auto" w:fill="2E4057"/>
          </w:tcPr>
          <w:p>
            <w:pPr>
              <w:jc w:val="center"/>
            </w:pPr>
            <w:r/>
            <w:r>
              <w:rPr>
                <w:rFonts w:ascii="Times New Roman" w:hAnsi="Times New Roman"/>
                <w:b/>
                <w:color w:val="FFFFFF"/>
                <w:sz w:val="20"/>
              </w:rPr>
              <w:t>Uu/Nhuoc diem</w:t>
            </w:r>
          </w:p>
        </w:tc>
      </w:tr>
      <w:tr>
        <w:tc>
          <w:tcPr>
            <w:tcW w:type="dxa" w:w="1701"/>
          </w:tcPr>
          <w:p>
            <w:pPr>
              <w:jc w:val="left"/>
            </w:pPr>
            <w:r/>
            <w:r>
              <w:rPr>
                <w:rFonts w:ascii="Times New Roman" w:hAnsi="Times New Roman"/>
                <w:sz w:val="20"/>
              </w:rPr>
              <w:t>Full step</w:t>
            </w:r>
          </w:p>
        </w:tc>
        <w:tc>
          <w:tcPr>
            <w:tcW w:type="dxa" w:w="1701"/>
          </w:tcPr>
          <w:p>
            <w:pPr>
              <w:jc w:val="left"/>
            </w:pPr>
            <w:r/>
            <w:r>
              <w:rPr>
                <w:rFonts w:ascii="Times New Roman" w:hAnsi="Times New Roman"/>
                <w:sz w:val="20"/>
              </w:rPr>
              <w:t>200</w:t>
            </w:r>
          </w:p>
        </w:tc>
        <w:tc>
          <w:tcPr>
            <w:tcW w:type="dxa" w:w="2551"/>
          </w:tcPr>
          <w:p>
            <w:pPr>
              <w:jc w:val="left"/>
            </w:pPr>
            <w:r/>
            <w:r>
              <w:rPr>
                <w:rFonts w:ascii="Times New Roman" w:hAnsi="Times New Roman"/>
                <w:sz w:val="20"/>
              </w:rPr>
              <w:t>0.0250 mm/step</w:t>
            </w:r>
          </w:p>
        </w:tc>
        <w:tc>
          <w:tcPr>
            <w:tcW w:type="dxa" w:w="2551"/>
          </w:tcPr>
          <w:p>
            <w:pPr>
              <w:jc w:val="left"/>
            </w:pPr>
            <w:r/>
            <w:r>
              <w:rPr>
                <w:rFonts w:ascii="Times New Roman" w:hAnsi="Times New Roman"/>
                <w:sz w:val="20"/>
              </w:rPr>
              <w:t>Moment lon / Rung nhieu</w:t>
            </w:r>
          </w:p>
        </w:tc>
      </w:tr>
      <w:tr>
        <w:tc>
          <w:tcPr>
            <w:tcW w:type="dxa" w:w="1701"/>
          </w:tcPr>
          <w:p>
            <w:pPr>
              <w:jc w:val="left"/>
            </w:pPr>
            <w:r/>
            <w:r>
              <w:rPr>
                <w:rFonts w:ascii="Times New Roman" w:hAnsi="Times New Roman"/>
                <w:sz w:val="20"/>
              </w:rPr>
              <w:t>Half step</w:t>
            </w:r>
          </w:p>
        </w:tc>
        <w:tc>
          <w:tcPr>
            <w:tcW w:type="dxa" w:w="1701"/>
          </w:tcPr>
          <w:p>
            <w:pPr>
              <w:jc w:val="left"/>
            </w:pPr>
            <w:r/>
            <w:r>
              <w:rPr>
                <w:rFonts w:ascii="Times New Roman" w:hAnsi="Times New Roman"/>
                <w:sz w:val="20"/>
              </w:rPr>
              <w:t>400</w:t>
            </w:r>
          </w:p>
        </w:tc>
        <w:tc>
          <w:tcPr>
            <w:tcW w:type="dxa" w:w="2551"/>
          </w:tcPr>
          <w:p>
            <w:pPr>
              <w:jc w:val="left"/>
            </w:pPr>
            <w:r/>
            <w:r>
              <w:rPr>
                <w:rFonts w:ascii="Times New Roman" w:hAnsi="Times New Roman"/>
                <w:sz w:val="20"/>
              </w:rPr>
              <w:t>0.0125 mm/step</w:t>
            </w:r>
          </w:p>
        </w:tc>
        <w:tc>
          <w:tcPr>
            <w:tcW w:type="dxa" w:w="2551"/>
          </w:tcPr>
          <w:p>
            <w:pPr>
              <w:jc w:val="left"/>
            </w:pPr>
            <w:r/>
            <w:r>
              <w:rPr>
                <w:rFonts w:ascii="Times New Roman" w:hAnsi="Times New Roman"/>
                <w:sz w:val="20"/>
              </w:rPr>
              <w:t>Can bang</w:t>
            </w:r>
          </w:p>
        </w:tc>
      </w:tr>
      <w:tr>
        <w:tc>
          <w:tcPr>
            <w:tcW w:type="dxa" w:w="1701"/>
          </w:tcPr>
          <w:p>
            <w:pPr>
              <w:jc w:val="left"/>
            </w:pPr>
            <w:r/>
            <w:r>
              <w:rPr>
                <w:rFonts w:ascii="Times New Roman" w:hAnsi="Times New Roman"/>
                <w:sz w:val="20"/>
              </w:rPr>
              <w:t>1/8 micro</w:t>
            </w:r>
          </w:p>
        </w:tc>
        <w:tc>
          <w:tcPr>
            <w:tcW w:type="dxa" w:w="1701"/>
          </w:tcPr>
          <w:p>
            <w:pPr>
              <w:jc w:val="left"/>
            </w:pPr>
            <w:r/>
            <w:r>
              <w:rPr>
                <w:rFonts w:ascii="Times New Roman" w:hAnsi="Times New Roman"/>
                <w:sz w:val="20"/>
              </w:rPr>
              <w:t>1,600</w:t>
            </w:r>
          </w:p>
        </w:tc>
        <w:tc>
          <w:tcPr>
            <w:tcW w:type="dxa" w:w="2551"/>
          </w:tcPr>
          <w:p>
            <w:pPr>
              <w:jc w:val="left"/>
            </w:pPr>
            <w:r/>
            <w:r>
              <w:rPr>
                <w:rFonts w:ascii="Times New Roman" w:hAnsi="Times New Roman"/>
                <w:sz w:val="20"/>
              </w:rPr>
              <w:t>0.00313 mm/step</w:t>
            </w:r>
          </w:p>
        </w:tc>
        <w:tc>
          <w:tcPr>
            <w:tcW w:type="dxa" w:w="2551"/>
          </w:tcPr>
          <w:p>
            <w:pPr>
              <w:jc w:val="left"/>
            </w:pPr>
            <w:r/>
            <w:r>
              <w:rPr>
                <w:rFonts w:ascii="Times New Roman" w:hAnsi="Times New Roman"/>
                <w:sz w:val="20"/>
              </w:rPr>
              <w:t>Muot / Moment giam</w:t>
            </w:r>
          </w:p>
        </w:tc>
      </w:tr>
      <w:tr>
        <w:tc>
          <w:tcPr>
            <w:tcW w:type="dxa" w:w="1701"/>
          </w:tcPr>
          <w:p>
            <w:pPr>
              <w:jc w:val="left"/>
            </w:pPr>
            <w:r/>
            <w:r>
              <w:rPr>
                <w:rFonts w:ascii="Times New Roman" w:hAnsi="Times New Roman"/>
                <w:sz w:val="20"/>
              </w:rPr>
              <w:t>1/16 micro</w:t>
            </w:r>
          </w:p>
        </w:tc>
        <w:tc>
          <w:tcPr>
            <w:tcW w:type="dxa" w:w="1701"/>
          </w:tcPr>
          <w:p>
            <w:pPr>
              <w:jc w:val="left"/>
            </w:pPr>
            <w:r/>
            <w:r>
              <w:rPr>
                <w:rFonts w:ascii="Times New Roman" w:hAnsi="Times New Roman"/>
                <w:sz w:val="20"/>
              </w:rPr>
              <w:t>3,200</w:t>
            </w:r>
          </w:p>
        </w:tc>
        <w:tc>
          <w:tcPr>
            <w:tcW w:type="dxa" w:w="2551"/>
          </w:tcPr>
          <w:p>
            <w:pPr>
              <w:jc w:val="left"/>
            </w:pPr>
            <w:r/>
            <w:r>
              <w:rPr>
                <w:rFonts w:ascii="Times New Roman" w:hAnsi="Times New Roman"/>
                <w:sz w:val="20"/>
              </w:rPr>
              <w:t>0.00156 mm/step</w:t>
            </w:r>
          </w:p>
        </w:tc>
        <w:tc>
          <w:tcPr>
            <w:tcW w:type="dxa" w:w="2551"/>
          </w:tcPr>
          <w:p>
            <w:pPr>
              <w:jc w:val="left"/>
            </w:pPr>
            <w:r/>
            <w:r>
              <w:rPr>
                <w:rFonts w:ascii="Times New Roman" w:hAnsi="Times New Roman"/>
                <w:sz w:val="20"/>
              </w:rPr>
              <w:t>Rat muot / Moment thap</w:t>
            </w:r>
          </w:p>
        </w:tc>
      </w:tr>
    </w:tbl>
    <w:p>
      <w:pPr>
        <w:spacing w:after="200"/>
        <w:jc w:val="center"/>
      </w:pPr>
      <w:r>
        <w:rPr>
          <w:rFonts w:ascii="Times New Roman" w:hAnsi="Times New Roman"/>
          <w:i/>
          <w:sz w:val="20"/>
        </w:rPr>
        <w:t>Bang 2. So sanh cac che do microstepping</w:t>
      </w:r>
    </w:p>
    <w:p>
      <w:pPr>
        <w:pStyle w:val="Heading2"/>
        <w:jc w:val="left"/>
      </w:pPr>
      <w:r>
        <w:t>4.2. Hieu ung "cau thang" (Staircase Effect)</w:t>
      </w:r>
    </w:p>
    <w:p>
      <w:pPr>
        <w:spacing w:after="120"/>
        <w:jc w:val="both"/>
      </w:pPr>
      <w:r>
        <w:rPr>
          <w:rFonts w:ascii="Times New Roman" w:hAnsi="Times New Roman"/>
          <w:b w:val="0"/>
          <w:i w:val="0"/>
          <w:sz w:val="24"/>
        </w:rPr>
        <w:t>Khi dau cong cu di chuyen theo duong cong, hai truc X va Y phai phoi hop phat xung. Tuy nhien, moi truc chi di chuyen theo boi so nguyen cua step size. Ket qua la quy dao thuc te la mot chuoi bac thang, khong phai duong cong tron.</w:t>
      </w:r>
    </w:p>
    <w:p>
      <w:pPr>
        <w:spacing w:after="120"/>
        <w:jc w:val="both"/>
      </w:pPr>
      <w:r>
        <w:rPr>
          <w:rFonts w:ascii="Times New Roman" w:hAnsi="Times New Roman"/>
          <w:b w:val="0"/>
          <w:i w:val="0"/>
          <w:sz w:val="24"/>
        </w:rPr>
        <w:t>Sai so toi da tai moi truc: +/- 0.5 step. Sai so tong hop hai truc trong truong hop xau nhat:</w:t>
      </w:r>
    </w:p>
    <w:p>
      <w:pPr>
        <w:spacing w:before="60" w:after="60"/>
        <w:jc w:val="center"/>
      </w:pPr>
      <w:r>
        <w:rPr>
          <w:rFonts w:ascii="Courier New" w:hAnsi="Courier New"/>
          <w:b/>
          <w:sz w:val="22"/>
        </w:rPr>
        <w:t>e_max = step_size * sqrt(2) / 2  (xap xi 0.707 * step_size)</w:t>
      </w:r>
    </w:p>
    <w:p>
      <w:pPr>
        <w:spacing w:after="120"/>
        <w:jc w:val="both"/>
      </w:pPr>
      <w:r>
        <w:rPr>
          <w:rFonts w:ascii="Times New Roman" w:hAnsi="Times New Roman"/>
          <w:b w:val="0"/>
          <w:i w:val="0"/>
          <w:sz w:val="24"/>
        </w:rPr>
        <w:t>Vi du voi microstepping 1/16 va vit me 5mm: e_max xap xi 0.707 x 0.00156 xap xi 0.0011 mm. Day la ly do tai sao microstepping quan trong khong chi vi "muot hon" ma con vi giam sai so hinh hoc tren duong cong.</w:t>
      </w:r>
    </w:p>
    <w:p>
      <w:pPr>
        <w:pStyle w:val="Heading2"/>
        <w:jc w:val="left"/>
      </w:pPr>
      <w:r>
        <w:t>4.3. Thuat toan Bresenham — Giai phap khong tich luy sai so</w:t>
      </w:r>
    </w:p>
    <w:p>
      <w:pPr>
        <w:spacing w:after="120"/>
        <w:jc w:val="both"/>
      </w:pPr>
      <w:r>
        <w:rPr>
          <w:rFonts w:ascii="Times New Roman" w:hAnsi="Times New Roman"/>
          <w:b w:val="0"/>
          <w:i w:val="0"/>
          <w:sz w:val="24"/>
        </w:rPr>
        <w:t>Bresenham (1965) de xuat thuat toan su dung hoan toan so nguyen, loai bo sai so tich luy cua DDA. Y tuong co ban: thay vi cong phan so (x_inc = dx/N), tich luy sai so va bu vao buoc sau. Voi duong thang tu (0,0) den (dx, dy) voi dx &gt; dy &gt; 0:</w:t>
      </w:r>
    </w:p>
    <w:p>
      <w:pPr>
        <w:spacing w:before="60" w:after="60"/>
        <w:jc w:val="center"/>
      </w:pPr>
      <w:r>
        <w:rPr>
          <w:rFonts w:ascii="Courier New" w:hAnsi="Courier New"/>
          <w:b/>
          <w:sz w:val="22"/>
        </w:rPr>
        <w:t>error = 2*dy - dx</w:t>
      </w:r>
    </w:p>
    <w:p>
      <w:pPr>
        <w:spacing w:before="60" w:after="60"/>
        <w:jc w:val="center"/>
      </w:pPr>
      <w:r>
        <w:rPr>
          <w:rFonts w:ascii="Courier New" w:hAnsi="Courier New"/>
          <w:b/>
          <w:sz w:val="22"/>
        </w:rPr>
        <w:t>for x = 0 to dx:</w:t>
      </w:r>
    </w:p>
    <w:p>
      <w:pPr>
        <w:spacing w:before="60" w:after="60"/>
        <w:jc w:val="center"/>
      </w:pPr>
      <w:r>
        <w:rPr>
          <w:rFonts w:ascii="Courier New" w:hAnsi="Courier New"/>
          <w:b/>
          <w:sz w:val="22"/>
        </w:rPr>
        <w:t xml:space="preserve">    plot(x, y)</w:t>
      </w:r>
    </w:p>
    <w:p>
      <w:pPr>
        <w:spacing w:before="60" w:after="60"/>
        <w:jc w:val="center"/>
      </w:pPr>
      <w:r>
        <w:rPr>
          <w:rFonts w:ascii="Courier New" w:hAnsi="Courier New"/>
          <w:b/>
          <w:sz w:val="22"/>
        </w:rPr>
        <w:t xml:space="preserve">    if error &gt; 0:</w:t>
      </w:r>
    </w:p>
    <w:p>
      <w:pPr>
        <w:spacing w:before="60" w:after="60"/>
        <w:jc w:val="center"/>
      </w:pPr>
      <w:r>
        <w:rPr>
          <w:rFonts w:ascii="Courier New" w:hAnsi="Courier New"/>
          <w:b/>
          <w:sz w:val="22"/>
        </w:rPr>
        <w:t xml:space="preserve">        y = y + 1</w:t>
      </w:r>
    </w:p>
    <w:p>
      <w:pPr>
        <w:spacing w:before="60" w:after="60"/>
        <w:jc w:val="center"/>
      </w:pPr>
      <w:r>
        <w:rPr>
          <w:rFonts w:ascii="Courier New" w:hAnsi="Courier New"/>
          <w:b/>
          <w:sz w:val="22"/>
        </w:rPr>
        <w:t xml:space="preserve">        error = error + 2*(dy - dx)</w:t>
      </w:r>
    </w:p>
    <w:p>
      <w:pPr>
        <w:spacing w:before="60" w:after="60"/>
        <w:jc w:val="center"/>
      </w:pPr>
      <w:r>
        <w:rPr>
          <w:rFonts w:ascii="Courier New" w:hAnsi="Courier New"/>
          <w:b/>
          <w:sz w:val="22"/>
        </w:rPr>
        <w:t xml:space="preserve">    else:</w:t>
      </w:r>
    </w:p>
    <w:p>
      <w:pPr>
        <w:spacing w:before="60" w:after="60"/>
        <w:jc w:val="center"/>
      </w:pPr>
      <w:r>
        <w:rPr>
          <w:rFonts w:ascii="Courier New" w:hAnsi="Courier New"/>
          <w:b/>
          <w:sz w:val="22"/>
        </w:rPr>
        <w:t xml:space="preserve">        error = error + 2*dy</w:t>
      </w:r>
    </w:p>
    <w:p>
      <w:pPr>
        <w:spacing w:after="120"/>
        <w:jc w:val="both"/>
      </w:pPr>
      <w:r>
        <w:rPr>
          <w:rFonts w:ascii="Times New Roman" w:hAnsi="Times New Roman"/>
          <w:b w:val="0"/>
          <w:i w:val="0"/>
          <w:sz w:val="24"/>
        </w:rPr>
        <w:t>Toan bo phep tinh la cong va tru so nguyen — khong co nhan, chia, hay dau phay dong. Dac biet quan trong voi vi dieu khien khong co FPU (Floating Point Unit).</w:t>
      </w:r>
    </w:p>
    <w:p>
      <w:pPr>
        <w:spacing w:after="120"/>
        <w:jc w:val="both"/>
      </w:pPr>
      <w:r>
        <w:rPr>
          <w:rFonts w:ascii="Times New Roman" w:hAnsi="Times New Roman"/>
          <w:b w:val="0"/>
          <w:i w:val="0"/>
          <w:sz w:val="24"/>
        </w:rPr>
        <w:t>Voi cung tron ban kinh R, Bresenham mo rong thanh:</w:t>
      </w:r>
    </w:p>
    <w:p>
      <w:pPr>
        <w:spacing w:before="60" w:after="60"/>
        <w:jc w:val="center"/>
      </w:pPr>
      <w:r>
        <w:rPr>
          <w:rFonts w:ascii="Courier New" w:hAnsi="Courier New"/>
          <w:b/>
          <w:sz w:val="22"/>
        </w:rPr>
        <w:t>error = 1 - R;   x = 0;   y = R</w:t>
      </w:r>
    </w:p>
    <w:p>
      <w:pPr>
        <w:spacing w:before="60" w:after="60"/>
        <w:jc w:val="center"/>
      </w:pPr>
      <w:r>
        <w:rPr>
          <w:rFonts w:ascii="Courier New" w:hAnsi="Courier New"/>
          <w:b/>
          <w:sz w:val="22"/>
        </w:rPr>
        <w:t>while x &lt;= y:</w:t>
      </w:r>
    </w:p>
    <w:p>
      <w:pPr>
        <w:spacing w:before="60" w:after="60"/>
        <w:jc w:val="center"/>
      </w:pPr>
      <w:r>
        <w:rPr>
          <w:rFonts w:ascii="Courier New" w:hAnsi="Courier New"/>
          <w:b/>
          <w:sz w:val="22"/>
        </w:rPr>
        <w:t xml:space="preserve">    plot_8_symmetry(x, y)</w:t>
      </w:r>
    </w:p>
    <w:p>
      <w:pPr>
        <w:spacing w:before="60" w:after="60"/>
        <w:jc w:val="center"/>
      </w:pPr>
      <w:r>
        <w:rPr>
          <w:rFonts w:ascii="Courier New" w:hAnsi="Courier New"/>
          <w:b/>
          <w:sz w:val="22"/>
        </w:rPr>
        <w:t xml:space="preserve">    if error &lt; 0:   error = error + 2*x + 3</w:t>
      </w:r>
    </w:p>
    <w:p>
      <w:pPr>
        <w:spacing w:before="60" w:after="60"/>
        <w:jc w:val="center"/>
      </w:pPr>
      <w:r>
        <w:rPr>
          <w:rFonts w:ascii="Courier New" w:hAnsi="Courier New"/>
          <w:b/>
          <w:sz w:val="22"/>
        </w:rPr>
        <w:t xml:space="preserve">    else:           error = error + 2*(x-y) + 5;   y = y - 1</w:t>
      </w:r>
    </w:p>
    <w:p>
      <w:pPr>
        <w:spacing w:before="60" w:after="60"/>
        <w:jc w:val="center"/>
      </w:pPr>
      <w:r>
        <w:rPr>
          <w:rFonts w:ascii="Courier New" w:hAnsi="Courier New"/>
          <w:b/>
          <w:sz w:val="22"/>
        </w:rPr>
        <w:t xml:space="preserve">    x = x + 1</w:t>
      </w:r>
    </w:p>
    <w:p>
      <w:pPr>
        <w:spacing w:after="120"/>
        <w:jc w:val="both"/>
      </w:pPr>
      <w:r>
        <w:rPr>
          <w:rFonts w:ascii="Times New Roman" w:hAnsi="Times New Roman"/>
          <w:b w:val="0"/>
          <w:i w:val="0"/>
          <w:sz w:val="24"/>
        </w:rPr>
        <w:t>Thuat toan khai thac tinh doi xung 8 chieu cua duong tron: chi tinh 1/8 cung, phan chieu ra 8 phan con lai. Toc do tinh toan nhanh gap 8 lan phuong phap thong thuong.</w:t>
      </w:r>
    </w:p>
    <w:p>
      <w:pPr>
        <w:pStyle w:val="Heading1"/>
        <w:jc w:val="left"/>
      </w:pPr>
      <w:r>
        <w:t>5. PROFIL VAN TOC — TU HINH THANG DEN S-CURVE</w:t>
      </w:r>
    </w:p>
    <w:p>
      <w:pPr>
        <w:spacing w:after="40" w:before="40"/>
        <w:pBdr>
          <w:bottom w:val="single" w:sz="6" w:space="1" w:color="AAAAAA"/>
        </w:pBdr>
      </w:pPr>
    </w:p>
    <w:p>
      <w:pPr>
        <w:pStyle w:val="Heading2"/>
        <w:jc w:val="left"/>
      </w:pPr>
      <w:r>
        <w:t>5.1. Tai sao van toc khong the thay doi tuc thi?</w:t>
      </w:r>
    </w:p>
    <w:p>
      <w:pPr>
        <w:spacing w:after="120"/>
        <w:jc w:val="both"/>
      </w:pPr>
      <w:r>
        <w:rPr>
          <w:rFonts w:ascii="Times New Roman" w:hAnsi="Times New Roman"/>
          <w:b w:val="0"/>
          <w:i w:val="0"/>
          <w:sz w:val="24"/>
        </w:rPr>
        <w:t>Dinh luat Newton thu hai: F = m * a. Moi vat co khoi luong m deu can luc F de tao ra gia toc a. Dong co co moment xoan toi da M_max, truyen qua hop so voi hieu suat eta, tao ra luc keo toi da F_max. Tu do, gia toc toi da:</w:t>
      </w:r>
    </w:p>
    <w:p>
      <w:pPr>
        <w:spacing w:before="60" w:after="60"/>
        <w:jc w:val="center"/>
      </w:pPr>
      <w:r>
        <w:rPr>
          <w:rFonts w:ascii="Courier New" w:hAnsi="Courier New"/>
          <w:b/>
          <w:sz w:val="22"/>
        </w:rPr>
        <w:t>a_max = F_max / m_total    (mm/s^2)</w:t>
      </w:r>
    </w:p>
    <w:p>
      <w:pPr>
        <w:spacing w:after="120"/>
        <w:jc w:val="both"/>
      </w:pPr>
      <w:r>
        <w:rPr>
          <w:rFonts w:ascii="Times New Roman" w:hAnsi="Times New Roman"/>
          <w:b w:val="0"/>
          <w:i w:val="0"/>
          <w:sz w:val="24"/>
        </w:rPr>
        <w:t>Neu van toc thay doi dot ngot (gia toc vo cuc), luc yeu cau vo cuc — dong co se "truot buoc" (lost step), mat dong bo hoan toan. He CNC open-loop khong co encoder feedback nen sai so vi tri tich luy va khong the phuc hoi.</w:t>
      </w:r>
    </w:p>
    <w:p>
      <w:pPr>
        <w:spacing w:after="120"/>
        <w:jc w:val="both"/>
      </w:pPr>
      <w:r>
        <w:rPr>
          <w:rFonts w:ascii="Times New Roman" w:hAnsi="Times New Roman"/>
          <w:b w:val="0"/>
          <w:i w:val="0"/>
          <w:sz w:val="24"/>
        </w:rPr>
        <w:t>Ngoai ra, thay doi van toc dot ngot gay rung cong huong co hoc, mai mon vit me, va de lai vet gia cong xau tren be mat san pham.</w:t>
      </w:r>
    </w:p>
    <w:p>
      <w:pPr>
        <w:pStyle w:val="Heading2"/>
        <w:jc w:val="left"/>
      </w:pPr>
      <w:r>
        <w:t>5.2. Profil hinh thang (Trapezoidal Velocity Profile)</w:t>
      </w:r>
    </w:p>
    <w:p>
      <w:pPr>
        <w:spacing w:after="120"/>
        <w:jc w:val="both"/>
      </w:pPr>
      <w:r>
        <w:rPr>
          <w:rFonts w:ascii="Times New Roman" w:hAnsi="Times New Roman"/>
          <w:b w:val="0"/>
          <w:i w:val="0"/>
          <w:sz w:val="24"/>
        </w:rPr>
        <w:t>Profil hinh thang chia chuyen dong thanh 3 giai doan:</w:t>
      </w:r>
    </w:p>
    <w:p>
      <w:pPr>
        <w:pStyle w:val="ListBullet"/>
        <w:spacing w:after="60"/>
        <w:ind w:left="567"/>
      </w:pPr>
      <w:r>
        <w:rPr>
          <w:rFonts w:ascii="Times New Roman" w:hAnsi="Times New Roman"/>
          <w:sz w:val="24"/>
        </w:rPr>
        <w:t>Giai doan 1 - Tang toc: a = +a_max, van toc tang tuyen tinh tu v0 len v_target</w:t>
      </w:r>
    </w:p>
    <w:p>
      <w:pPr>
        <w:pStyle w:val="ListBullet"/>
        <w:spacing w:after="60"/>
        <w:ind w:left="567"/>
      </w:pPr>
      <w:r>
        <w:rPr>
          <w:rFonts w:ascii="Times New Roman" w:hAnsi="Times New Roman"/>
          <w:sz w:val="24"/>
        </w:rPr>
        <w:t>Giai doan 2 - Van toc khong doi: a = 0, v = v_target</w:t>
      </w:r>
    </w:p>
    <w:p>
      <w:pPr>
        <w:pStyle w:val="ListBullet"/>
        <w:spacing w:after="60"/>
        <w:ind w:left="567"/>
      </w:pPr>
      <w:r>
        <w:rPr>
          <w:rFonts w:ascii="Times New Roman" w:hAnsi="Times New Roman"/>
          <w:sz w:val="24"/>
        </w:rPr>
        <w:t>Giai doan 3 - Giam toc: a = -a_max, van toc giam tu v_target ve v_end</w:t>
      </w:r>
    </w:p>
    <w:p>
      <w:pPr>
        <w:spacing w:after="120"/>
        <w:jc w:val="both"/>
      </w:pPr>
      <w:r>
        <w:rPr>
          <w:rFonts w:ascii="Times New Roman" w:hAnsi="Times New Roman"/>
          <w:b w:val="0"/>
          <w:i w:val="0"/>
          <w:sz w:val="24"/>
        </w:rPr>
        <w:t>Phuong trinh chuyen dong tung giai doan:</w:t>
      </w:r>
    </w:p>
    <w:p>
      <w:pPr>
        <w:spacing w:before="60" w:after="60"/>
        <w:jc w:val="center"/>
      </w:pPr>
      <w:r>
        <w:rPr>
          <w:rFonts w:ascii="Courier New" w:hAnsi="Courier New"/>
          <w:b/>
          <w:sz w:val="22"/>
        </w:rPr>
        <w:t>Giai doan 1:  v(t) = v0 + a_max * t</w:t>
      </w:r>
    </w:p>
    <w:p>
      <w:pPr>
        <w:spacing w:before="60" w:after="60"/>
        <w:jc w:val="center"/>
      </w:pPr>
      <w:r>
        <w:rPr>
          <w:rFonts w:ascii="Courier New" w:hAnsi="Courier New"/>
          <w:b/>
          <w:sz w:val="22"/>
        </w:rPr>
        <w:t xml:space="preserve">              s(t) = v0*t + 0.5*a_max*t^2</w:t>
      </w:r>
    </w:p>
    <w:p>
      <w:pPr>
        <w:spacing w:before="60" w:after="60"/>
        <w:jc w:val="center"/>
      </w:pPr>
      <w:r>
        <w:rPr>
          <w:rFonts w:ascii="Courier New" w:hAnsi="Courier New"/>
          <w:b/>
          <w:sz w:val="22"/>
        </w:rPr>
        <w:t>Giai doan 2:  v(t) = v_target</w:t>
      </w:r>
    </w:p>
    <w:p>
      <w:pPr>
        <w:spacing w:before="60" w:after="60"/>
        <w:jc w:val="center"/>
      </w:pPr>
      <w:r>
        <w:rPr>
          <w:rFonts w:ascii="Courier New" w:hAnsi="Courier New"/>
          <w:b/>
          <w:sz w:val="22"/>
        </w:rPr>
        <w:t>Giai doan 3:  v(t) = v_target - a_max * t</w:t>
      </w:r>
    </w:p>
    <w:p>
      <w:pPr>
        <w:spacing w:after="120"/>
        <w:jc w:val="both"/>
      </w:pPr>
      <w:r>
        <w:rPr>
          <w:rFonts w:ascii="Times New Roman" w:hAnsi="Times New Roman"/>
          <w:b w:val="0"/>
          <w:i w:val="0"/>
          <w:sz w:val="24"/>
        </w:rPr>
        <w:t>Quang duong can thiet cho tang toc:</w:t>
      </w:r>
    </w:p>
    <w:p>
      <w:pPr>
        <w:spacing w:before="60" w:after="60"/>
        <w:jc w:val="center"/>
      </w:pPr>
      <w:r>
        <w:rPr>
          <w:rFonts w:ascii="Courier New" w:hAnsi="Courier New"/>
          <w:b/>
          <w:sz w:val="22"/>
        </w:rPr>
        <w:t>s_acc = (v_target^2 - v0^2) / (2 * a_max)</w:t>
      </w:r>
    </w:p>
    <w:p>
      <w:pPr>
        <w:spacing w:after="120"/>
        <w:jc w:val="both"/>
      </w:pPr>
      <w:r>
        <w:rPr>
          <w:rFonts w:ascii="Times New Roman" w:hAnsi="Times New Roman"/>
          <w:b w:val="0"/>
          <w:i w:val="0"/>
          <w:sz w:val="24"/>
        </w:rPr>
        <w:t>Truong hop dac biet: neu s_acc + s_dec &gt; s_total (doan duong qua ngan), profil tro thanh hinh tam giac (khong dat v_target). Van toc dinh:</w:t>
      </w:r>
    </w:p>
    <w:p>
      <w:pPr>
        <w:spacing w:before="60" w:after="60"/>
        <w:jc w:val="center"/>
      </w:pPr>
      <w:r>
        <w:rPr>
          <w:rFonts w:ascii="Courier New" w:hAnsi="Courier New"/>
          <w:b/>
          <w:sz w:val="22"/>
        </w:rPr>
        <w:t>v_peak = sqrt(a_max * s_total)    [truong hop v0 = v_end = 0]</w:t>
      </w:r>
    </w:p>
    <w:p>
      <w:pPr>
        <w:pStyle w:val="Heading2"/>
        <w:jc w:val="left"/>
      </w:pPr>
      <w:r>
        <w:t>5.3. Profil S-curve (Jerk-Limited Profile)</w:t>
      </w:r>
    </w:p>
    <w:p>
      <w:pPr>
        <w:spacing w:after="120"/>
        <w:jc w:val="both"/>
      </w:pPr>
      <w:r>
        <w:rPr>
          <w:rFonts w:ascii="Times New Roman" w:hAnsi="Times New Roman"/>
          <w:b w:val="0"/>
          <w:i w:val="0"/>
          <w:sz w:val="24"/>
        </w:rPr>
        <w:t>Profil hinh thang co nhuoc diem: gia toc thay doi dot ngot tai diem chuyen giai doan. Dao ham cua gia toc — goi la jerk (giat) — vo cuc tai cac diem nay. Jerk lon gay rung dong co hoc va tieng on. S-curve gioi han jerk: J = da/dt &lt;= J_max. Profil day du gom 7 giai doan:</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2E4057"/>
          </w:tcPr>
          <w:p>
            <w:pPr>
              <w:jc w:val="center"/>
            </w:pPr>
            <w:r/>
            <w:r>
              <w:rPr>
                <w:rFonts w:ascii="Times New Roman" w:hAnsi="Times New Roman"/>
                <w:b/>
                <w:color w:val="FFFFFF"/>
                <w:sz w:val="20"/>
              </w:rPr>
              <w:t>Giai doan</w:t>
            </w:r>
          </w:p>
        </w:tc>
        <w:tc>
          <w:tcPr>
            <w:tcW w:type="dxa" w:w="1417"/>
            <w:shd w:val="clear" w:color="auto" w:fill="2E4057"/>
          </w:tcPr>
          <w:p>
            <w:pPr>
              <w:jc w:val="center"/>
            </w:pPr>
            <w:r/>
            <w:r>
              <w:rPr>
                <w:rFonts w:ascii="Times New Roman" w:hAnsi="Times New Roman"/>
                <w:b/>
                <w:color w:val="FFFFFF"/>
                <w:sz w:val="20"/>
              </w:rPr>
              <w:t>Jerk J</w:t>
            </w:r>
          </w:p>
        </w:tc>
        <w:tc>
          <w:tcPr>
            <w:tcW w:type="dxa" w:w="2835"/>
            <w:shd w:val="clear" w:color="auto" w:fill="2E4057"/>
          </w:tcPr>
          <w:p>
            <w:pPr>
              <w:jc w:val="center"/>
            </w:pPr>
            <w:r/>
            <w:r>
              <w:rPr>
                <w:rFonts w:ascii="Times New Roman" w:hAnsi="Times New Roman"/>
                <w:b/>
                <w:color w:val="FFFFFF"/>
                <w:sz w:val="20"/>
              </w:rPr>
              <w:t>Gia toc a(t)</w:t>
            </w:r>
          </w:p>
        </w:tc>
        <w:tc>
          <w:tcPr>
            <w:tcW w:type="dxa" w:w="2551"/>
            <w:shd w:val="clear" w:color="auto" w:fill="2E4057"/>
          </w:tcPr>
          <w:p>
            <w:pPr>
              <w:jc w:val="center"/>
            </w:pPr>
            <w:r/>
            <w:r>
              <w:rPr>
                <w:rFonts w:ascii="Times New Roman" w:hAnsi="Times New Roman"/>
                <w:b/>
                <w:color w:val="FFFFFF"/>
                <w:sz w:val="20"/>
              </w:rPr>
              <w:t>Mo ta</w:t>
            </w:r>
          </w:p>
        </w:tc>
      </w:tr>
      <w:tr>
        <w:tc>
          <w:tcPr>
            <w:tcW w:type="dxa" w:w="1701"/>
          </w:tcPr>
          <w:p>
            <w:pPr>
              <w:jc w:val="left"/>
            </w:pPr>
            <w:r/>
            <w:r>
              <w:rPr>
                <w:rFonts w:ascii="Times New Roman" w:hAnsi="Times New Roman"/>
                <w:sz w:val="20"/>
              </w:rPr>
              <w:t>1 - Jerk up</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Tang tuyen tinh 0 -&gt; a_max</w:t>
            </w:r>
          </w:p>
        </w:tc>
        <w:tc>
          <w:tcPr>
            <w:tcW w:type="dxa" w:w="2551"/>
          </w:tcPr>
          <w:p>
            <w:pPr>
              <w:jc w:val="left"/>
            </w:pPr>
            <w:r/>
            <w:r>
              <w:rPr>
                <w:rFonts w:ascii="Times New Roman" w:hAnsi="Times New Roman"/>
                <w:sz w:val="20"/>
              </w:rPr>
              <w:t>Bat dau tang toc, jerk duong</w:t>
            </w:r>
          </w:p>
        </w:tc>
      </w:tr>
      <w:tr>
        <w:tc>
          <w:tcPr>
            <w:tcW w:type="dxa" w:w="1701"/>
          </w:tcPr>
          <w:p>
            <w:pPr>
              <w:jc w:val="left"/>
            </w:pPr>
            <w:r/>
            <w:r>
              <w:rPr>
                <w:rFonts w:ascii="Times New Roman" w:hAnsi="Times New Roman"/>
                <w:sz w:val="20"/>
              </w:rPr>
              <w:t>2 - Const accel</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Khong doi = a_max</w:t>
            </w:r>
          </w:p>
        </w:tc>
        <w:tc>
          <w:tcPr>
            <w:tcW w:type="dxa" w:w="2551"/>
          </w:tcPr>
          <w:p>
            <w:pPr>
              <w:jc w:val="left"/>
            </w:pPr>
            <w:r/>
            <w:r>
              <w:rPr>
                <w:rFonts w:ascii="Times New Roman" w:hAnsi="Times New Roman"/>
                <w:sz w:val="20"/>
              </w:rPr>
              <w:t>Tang toc deu (nhu hinh thang)</w:t>
            </w:r>
          </w:p>
        </w:tc>
      </w:tr>
      <w:tr>
        <w:tc>
          <w:tcPr>
            <w:tcW w:type="dxa" w:w="1701"/>
          </w:tcPr>
          <w:p>
            <w:pPr>
              <w:jc w:val="left"/>
            </w:pPr>
            <w:r/>
            <w:r>
              <w:rPr>
                <w:rFonts w:ascii="Times New Roman" w:hAnsi="Times New Roman"/>
                <w:sz w:val="20"/>
              </w:rPr>
              <w:t>3 - Jerk down</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Giam tuyen tinh a_max -&gt; 0</w:t>
            </w:r>
          </w:p>
        </w:tc>
        <w:tc>
          <w:tcPr>
            <w:tcW w:type="dxa" w:w="2551"/>
          </w:tcPr>
          <w:p>
            <w:pPr>
              <w:jc w:val="left"/>
            </w:pPr>
            <w:r/>
            <w:r>
              <w:rPr>
                <w:rFonts w:ascii="Times New Roman" w:hAnsi="Times New Roman"/>
                <w:sz w:val="20"/>
              </w:rPr>
              <w:t>Ket thuc tang toc, jerk am</w:t>
            </w:r>
          </w:p>
        </w:tc>
      </w:tr>
      <w:tr>
        <w:tc>
          <w:tcPr>
            <w:tcW w:type="dxa" w:w="1701"/>
          </w:tcPr>
          <w:p>
            <w:pPr>
              <w:jc w:val="left"/>
            </w:pPr>
            <w:r/>
            <w:r>
              <w:rPr>
                <w:rFonts w:ascii="Times New Roman" w:hAnsi="Times New Roman"/>
                <w:sz w:val="20"/>
              </w:rPr>
              <w:t>4 - Const vel</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0</w:t>
            </w:r>
          </w:p>
        </w:tc>
        <w:tc>
          <w:tcPr>
            <w:tcW w:type="dxa" w:w="2551"/>
          </w:tcPr>
          <w:p>
            <w:pPr>
              <w:jc w:val="left"/>
            </w:pPr>
            <w:r/>
            <w:r>
              <w:rPr>
                <w:rFonts w:ascii="Times New Roman" w:hAnsi="Times New Roman"/>
                <w:sz w:val="20"/>
              </w:rPr>
              <w:t>Van toc khong doi v_target</w:t>
            </w:r>
          </w:p>
        </w:tc>
      </w:tr>
      <w:tr>
        <w:tc>
          <w:tcPr>
            <w:tcW w:type="dxa" w:w="1701"/>
          </w:tcPr>
          <w:p>
            <w:pPr>
              <w:jc w:val="left"/>
            </w:pPr>
            <w:r/>
            <w:r>
              <w:rPr>
                <w:rFonts w:ascii="Times New Roman" w:hAnsi="Times New Roman"/>
                <w:sz w:val="20"/>
              </w:rPr>
              <w:t>5 - Jerk down</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Giam tuyen tinh 0 -&gt; -a_max</w:t>
            </w:r>
          </w:p>
        </w:tc>
        <w:tc>
          <w:tcPr>
            <w:tcW w:type="dxa" w:w="2551"/>
          </w:tcPr>
          <w:p>
            <w:pPr>
              <w:jc w:val="left"/>
            </w:pPr>
            <w:r/>
            <w:r>
              <w:rPr>
                <w:rFonts w:ascii="Times New Roman" w:hAnsi="Times New Roman"/>
                <w:sz w:val="20"/>
              </w:rPr>
              <w:t>Bat dau giam toc</w:t>
            </w:r>
          </w:p>
        </w:tc>
      </w:tr>
      <w:tr>
        <w:tc>
          <w:tcPr>
            <w:tcW w:type="dxa" w:w="1701"/>
          </w:tcPr>
          <w:p>
            <w:pPr>
              <w:jc w:val="left"/>
            </w:pPr>
            <w:r/>
            <w:r>
              <w:rPr>
                <w:rFonts w:ascii="Times New Roman" w:hAnsi="Times New Roman"/>
                <w:sz w:val="20"/>
              </w:rPr>
              <w:t>6 - Const decel</w:t>
            </w:r>
          </w:p>
        </w:tc>
        <w:tc>
          <w:tcPr>
            <w:tcW w:type="dxa" w:w="1417"/>
          </w:tcPr>
          <w:p>
            <w:pPr>
              <w:jc w:val="left"/>
            </w:pPr>
            <w:r/>
            <w:r>
              <w:rPr>
                <w:rFonts w:ascii="Times New Roman" w:hAnsi="Times New Roman"/>
                <w:sz w:val="20"/>
              </w:rPr>
              <w:t>0</w:t>
            </w:r>
          </w:p>
        </w:tc>
        <w:tc>
          <w:tcPr>
            <w:tcW w:type="dxa" w:w="2835"/>
          </w:tcPr>
          <w:p>
            <w:pPr>
              <w:jc w:val="left"/>
            </w:pPr>
            <w:r/>
            <w:r>
              <w:rPr>
                <w:rFonts w:ascii="Times New Roman" w:hAnsi="Times New Roman"/>
                <w:sz w:val="20"/>
              </w:rPr>
              <w:t>Khong doi = -a_max</w:t>
            </w:r>
          </w:p>
        </w:tc>
        <w:tc>
          <w:tcPr>
            <w:tcW w:type="dxa" w:w="2551"/>
          </w:tcPr>
          <w:p>
            <w:pPr>
              <w:jc w:val="left"/>
            </w:pPr>
            <w:r/>
            <w:r>
              <w:rPr>
                <w:rFonts w:ascii="Times New Roman" w:hAnsi="Times New Roman"/>
                <w:sz w:val="20"/>
              </w:rPr>
              <w:t>Giam toc deu</w:t>
            </w:r>
          </w:p>
        </w:tc>
      </w:tr>
      <w:tr>
        <w:tc>
          <w:tcPr>
            <w:tcW w:type="dxa" w:w="1701"/>
          </w:tcPr>
          <w:p>
            <w:pPr>
              <w:jc w:val="left"/>
            </w:pPr>
            <w:r/>
            <w:r>
              <w:rPr>
                <w:rFonts w:ascii="Times New Roman" w:hAnsi="Times New Roman"/>
                <w:sz w:val="20"/>
              </w:rPr>
              <w:t>7 - Jerk up</w:t>
            </w:r>
          </w:p>
        </w:tc>
        <w:tc>
          <w:tcPr>
            <w:tcW w:type="dxa" w:w="1417"/>
          </w:tcPr>
          <w:p>
            <w:pPr>
              <w:jc w:val="left"/>
            </w:pPr>
            <w:r/>
            <w:r>
              <w:rPr>
                <w:rFonts w:ascii="Times New Roman" w:hAnsi="Times New Roman"/>
                <w:sz w:val="20"/>
              </w:rPr>
              <w:t>+J_max</w:t>
            </w:r>
          </w:p>
        </w:tc>
        <w:tc>
          <w:tcPr>
            <w:tcW w:type="dxa" w:w="2835"/>
          </w:tcPr>
          <w:p>
            <w:pPr>
              <w:jc w:val="left"/>
            </w:pPr>
            <w:r/>
            <w:r>
              <w:rPr>
                <w:rFonts w:ascii="Times New Roman" w:hAnsi="Times New Roman"/>
                <w:sz w:val="20"/>
              </w:rPr>
              <w:t>Tang tuyen tinh -a_max -&gt; 0</w:t>
            </w:r>
          </w:p>
        </w:tc>
        <w:tc>
          <w:tcPr>
            <w:tcW w:type="dxa" w:w="2551"/>
          </w:tcPr>
          <w:p>
            <w:pPr>
              <w:jc w:val="left"/>
            </w:pPr>
            <w:r/>
            <w:r>
              <w:rPr>
                <w:rFonts w:ascii="Times New Roman" w:hAnsi="Times New Roman"/>
                <w:sz w:val="20"/>
              </w:rPr>
              <w:t>Ket thuc, jerk duong</w:t>
            </w:r>
          </w:p>
        </w:tc>
      </w:tr>
    </w:tbl>
    <w:p>
      <w:pPr>
        <w:spacing w:after="200"/>
        <w:jc w:val="center"/>
      </w:pPr>
      <w:r>
        <w:rPr>
          <w:rFonts w:ascii="Times New Roman" w:hAnsi="Times New Roman"/>
          <w:i/>
          <w:sz w:val="20"/>
        </w:rPr>
        <w:t>Bang 3. Bay giai doan cua profil S-curve</w:t>
      </w:r>
    </w:p>
    <w:p>
      <w:pPr>
        <w:spacing w:after="120"/>
        <w:jc w:val="both"/>
      </w:pPr>
      <w:r>
        <w:rPr>
          <w:rFonts w:ascii="Times New Roman" w:hAnsi="Times New Roman"/>
          <w:b w:val="0"/>
          <w:i w:val="0"/>
          <w:sz w:val="24"/>
        </w:rPr>
        <w:t>Thoi gian moi giai doan jerk:</w:t>
      </w:r>
    </w:p>
    <w:p>
      <w:pPr>
        <w:spacing w:before="60" w:after="60"/>
        <w:jc w:val="center"/>
      </w:pPr>
      <w:r>
        <w:rPr>
          <w:rFonts w:ascii="Courier New" w:hAnsi="Courier New"/>
          <w:b/>
          <w:sz w:val="22"/>
        </w:rPr>
        <w:t>t_j = a_max / J_max</w:t>
      </w:r>
    </w:p>
    <w:p>
      <w:pPr>
        <w:spacing w:after="120"/>
        <w:jc w:val="both"/>
      </w:pPr>
      <w:r>
        <w:rPr>
          <w:rFonts w:ascii="Times New Roman" w:hAnsi="Times New Roman"/>
          <w:b w:val="0"/>
          <w:i w:val="0"/>
          <w:sz w:val="24"/>
        </w:rPr>
        <w:t>Van toc tang them trong giai doan 1:</w:t>
      </w:r>
    </w:p>
    <w:p>
      <w:pPr>
        <w:spacing w:before="60" w:after="60"/>
        <w:jc w:val="center"/>
      </w:pPr>
      <w:r>
        <w:rPr>
          <w:rFonts w:ascii="Courier New" w:hAnsi="Courier New"/>
          <w:b/>
          <w:sz w:val="22"/>
        </w:rPr>
        <w:t>delta_v1 = 0.5 * J_max * t_j^2</w:t>
      </w:r>
    </w:p>
    <w:p>
      <w:pPr>
        <w:pStyle w:val="Heading2"/>
        <w:jc w:val="left"/>
      </w:pPr>
      <w:r>
        <w:t>5.4. So sanh Trapezoidal va S-curve</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2E4057"/>
          </w:tcPr>
          <w:p>
            <w:pPr>
              <w:jc w:val="center"/>
            </w:pPr>
            <w:r/>
            <w:r>
              <w:rPr>
                <w:rFonts w:ascii="Times New Roman" w:hAnsi="Times New Roman"/>
                <w:b/>
                <w:color w:val="FFFFFF"/>
                <w:sz w:val="20"/>
              </w:rPr>
              <w:t>Tieu chi</w:t>
            </w:r>
          </w:p>
        </w:tc>
        <w:tc>
          <w:tcPr>
            <w:tcW w:type="dxa" w:w="2835"/>
            <w:shd w:val="clear" w:color="auto" w:fill="2E4057"/>
          </w:tcPr>
          <w:p>
            <w:pPr>
              <w:jc w:val="center"/>
            </w:pPr>
            <w:r/>
            <w:r>
              <w:rPr>
                <w:rFonts w:ascii="Times New Roman" w:hAnsi="Times New Roman"/>
                <w:b/>
                <w:color w:val="FFFFFF"/>
                <w:sz w:val="20"/>
              </w:rPr>
              <w:t>Trapezoidal</w:t>
            </w:r>
          </w:p>
        </w:tc>
        <w:tc>
          <w:tcPr>
            <w:tcW w:type="dxa" w:w="2835"/>
            <w:shd w:val="clear" w:color="auto" w:fill="2E4057"/>
          </w:tcPr>
          <w:p>
            <w:pPr>
              <w:jc w:val="center"/>
            </w:pPr>
            <w:r/>
            <w:r>
              <w:rPr>
                <w:rFonts w:ascii="Times New Roman" w:hAnsi="Times New Roman"/>
                <w:b/>
                <w:color w:val="FFFFFF"/>
                <w:sz w:val="20"/>
              </w:rPr>
              <w:t>S-curve</w:t>
            </w:r>
          </w:p>
        </w:tc>
      </w:tr>
      <w:tr>
        <w:tc>
          <w:tcPr>
            <w:tcW w:type="dxa" w:w="2835"/>
          </w:tcPr>
          <w:p>
            <w:pPr>
              <w:jc w:val="left"/>
            </w:pPr>
            <w:r/>
            <w:r>
              <w:rPr>
                <w:rFonts w:ascii="Times New Roman" w:hAnsi="Times New Roman"/>
                <w:sz w:val="20"/>
              </w:rPr>
              <w:t>Do phuc tap tinh toan</w:t>
            </w:r>
          </w:p>
        </w:tc>
        <w:tc>
          <w:tcPr>
            <w:tcW w:type="dxa" w:w="2835"/>
          </w:tcPr>
          <w:p>
            <w:pPr>
              <w:jc w:val="left"/>
            </w:pPr>
            <w:r/>
            <w:r>
              <w:rPr>
                <w:rFonts w:ascii="Times New Roman" w:hAnsi="Times New Roman"/>
                <w:sz w:val="20"/>
              </w:rPr>
              <w:t>Thap — 3 giai doan</w:t>
            </w:r>
          </w:p>
        </w:tc>
        <w:tc>
          <w:tcPr>
            <w:tcW w:type="dxa" w:w="2835"/>
          </w:tcPr>
          <w:p>
            <w:pPr>
              <w:jc w:val="left"/>
            </w:pPr>
            <w:r/>
            <w:r>
              <w:rPr>
                <w:rFonts w:ascii="Times New Roman" w:hAnsi="Times New Roman"/>
                <w:sz w:val="20"/>
              </w:rPr>
              <w:t>Cao — 7 giai doan</w:t>
            </w:r>
          </w:p>
        </w:tc>
      </w:tr>
      <w:tr>
        <w:tc>
          <w:tcPr>
            <w:tcW w:type="dxa" w:w="2835"/>
          </w:tcPr>
          <w:p>
            <w:pPr>
              <w:jc w:val="left"/>
            </w:pPr>
            <w:r/>
            <w:r>
              <w:rPr>
                <w:rFonts w:ascii="Times New Roman" w:hAnsi="Times New Roman"/>
                <w:sz w:val="20"/>
              </w:rPr>
              <w:t>Jerk</w:t>
            </w:r>
          </w:p>
        </w:tc>
        <w:tc>
          <w:tcPr>
            <w:tcW w:type="dxa" w:w="2835"/>
          </w:tcPr>
          <w:p>
            <w:pPr>
              <w:jc w:val="left"/>
            </w:pPr>
            <w:r/>
            <w:r>
              <w:rPr>
                <w:rFonts w:ascii="Times New Roman" w:hAnsi="Times New Roman"/>
                <w:sz w:val="20"/>
              </w:rPr>
              <w:t>Vo cuc tai transitions</w:t>
            </w:r>
          </w:p>
        </w:tc>
        <w:tc>
          <w:tcPr>
            <w:tcW w:type="dxa" w:w="2835"/>
          </w:tcPr>
          <w:p>
            <w:pPr>
              <w:jc w:val="left"/>
            </w:pPr>
            <w:r/>
            <w:r>
              <w:rPr>
                <w:rFonts w:ascii="Times New Roman" w:hAnsi="Times New Roman"/>
                <w:sz w:val="20"/>
              </w:rPr>
              <w:t>Gioi han &lt;= J_max</w:t>
            </w:r>
          </w:p>
        </w:tc>
      </w:tr>
      <w:tr>
        <w:tc>
          <w:tcPr>
            <w:tcW w:type="dxa" w:w="2835"/>
          </w:tcPr>
          <w:p>
            <w:pPr>
              <w:jc w:val="left"/>
            </w:pPr>
            <w:r/>
            <w:r>
              <w:rPr>
                <w:rFonts w:ascii="Times New Roman" w:hAnsi="Times New Roman"/>
                <w:sz w:val="20"/>
              </w:rPr>
              <w:t>Rung dong co hoc</w:t>
            </w:r>
          </w:p>
        </w:tc>
        <w:tc>
          <w:tcPr>
            <w:tcW w:type="dxa" w:w="2835"/>
          </w:tcPr>
          <w:p>
            <w:pPr>
              <w:jc w:val="left"/>
            </w:pPr>
            <w:r/>
            <w:r>
              <w:rPr>
                <w:rFonts w:ascii="Times New Roman" w:hAnsi="Times New Roman"/>
                <w:sz w:val="20"/>
              </w:rPr>
              <w:t>Cao tai transitions</w:t>
            </w:r>
          </w:p>
        </w:tc>
        <w:tc>
          <w:tcPr>
            <w:tcW w:type="dxa" w:w="2835"/>
          </w:tcPr>
          <w:p>
            <w:pPr>
              <w:jc w:val="left"/>
            </w:pPr>
            <w:r/>
            <w:r>
              <w:rPr>
                <w:rFonts w:ascii="Times New Roman" w:hAnsi="Times New Roman"/>
                <w:sz w:val="20"/>
              </w:rPr>
              <w:t>Thap, muot ma</w:t>
            </w:r>
          </w:p>
        </w:tc>
      </w:tr>
      <w:tr>
        <w:tc>
          <w:tcPr>
            <w:tcW w:type="dxa" w:w="2835"/>
          </w:tcPr>
          <w:p>
            <w:pPr>
              <w:jc w:val="left"/>
            </w:pPr>
            <w:r/>
            <w:r>
              <w:rPr>
                <w:rFonts w:ascii="Times New Roman" w:hAnsi="Times New Roman"/>
                <w:sz w:val="20"/>
              </w:rPr>
              <w:t>Tieng on</w:t>
            </w:r>
          </w:p>
        </w:tc>
        <w:tc>
          <w:tcPr>
            <w:tcW w:type="dxa" w:w="2835"/>
          </w:tcPr>
          <w:p>
            <w:pPr>
              <w:jc w:val="left"/>
            </w:pPr>
            <w:r/>
            <w:r>
              <w:rPr>
                <w:rFonts w:ascii="Times New Roman" w:hAnsi="Times New Roman"/>
                <w:sz w:val="20"/>
              </w:rPr>
              <w:t>Nghe ro "click" khi chuyen</w:t>
            </w:r>
          </w:p>
        </w:tc>
        <w:tc>
          <w:tcPr>
            <w:tcW w:type="dxa" w:w="2835"/>
          </w:tcPr>
          <w:p>
            <w:pPr>
              <w:jc w:val="left"/>
            </w:pPr>
            <w:r/>
            <w:r>
              <w:rPr>
                <w:rFonts w:ascii="Times New Roman" w:hAnsi="Times New Roman"/>
                <w:sz w:val="20"/>
              </w:rPr>
              <w:t>Em ai</w:t>
            </w:r>
          </w:p>
        </w:tc>
      </w:tr>
      <w:tr>
        <w:tc>
          <w:tcPr>
            <w:tcW w:type="dxa" w:w="2835"/>
          </w:tcPr>
          <w:p>
            <w:pPr>
              <w:jc w:val="left"/>
            </w:pPr>
            <w:r/>
            <w:r>
              <w:rPr>
                <w:rFonts w:ascii="Times New Roman" w:hAnsi="Times New Roman"/>
                <w:sz w:val="20"/>
              </w:rPr>
              <w:t>Thoi gian thuc hien</w:t>
            </w:r>
          </w:p>
        </w:tc>
        <w:tc>
          <w:tcPr>
            <w:tcW w:type="dxa" w:w="2835"/>
          </w:tcPr>
          <w:p>
            <w:pPr>
              <w:jc w:val="left"/>
            </w:pPr>
            <w:r/>
            <w:r>
              <w:rPr>
                <w:rFonts w:ascii="Times New Roman" w:hAnsi="Times New Roman"/>
                <w:sz w:val="20"/>
              </w:rPr>
              <w:t>Ngan hon</w:t>
            </w:r>
          </w:p>
        </w:tc>
        <w:tc>
          <w:tcPr>
            <w:tcW w:type="dxa" w:w="2835"/>
          </w:tcPr>
          <w:p>
            <w:pPr>
              <w:jc w:val="left"/>
            </w:pPr>
            <w:r/>
            <w:r>
              <w:rPr>
                <w:rFonts w:ascii="Times New Roman" w:hAnsi="Times New Roman"/>
                <w:sz w:val="20"/>
              </w:rPr>
              <w:t>Dai hon (do jerk phase)</w:t>
            </w:r>
          </w:p>
        </w:tc>
      </w:tr>
      <w:tr>
        <w:tc>
          <w:tcPr>
            <w:tcW w:type="dxa" w:w="2835"/>
          </w:tcPr>
          <w:p>
            <w:pPr>
              <w:jc w:val="left"/>
            </w:pPr>
            <w:r/>
            <w:r>
              <w:rPr>
                <w:rFonts w:ascii="Times New Roman" w:hAnsi="Times New Roman"/>
                <w:sz w:val="20"/>
              </w:rPr>
              <w:t>Chat luong be mat</w:t>
            </w:r>
          </w:p>
        </w:tc>
        <w:tc>
          <w:tcPr>
            <w:tcW w:type="dxa" w:w="2835"/>
          </w:tcPr>
          <w:p>
            <w:pPr>
              <w:jc w:val="left"/>
            </w:pPr>
            <w:r/>
            <w:r>
              <w:rPr>
                <w:rFonts w:ascii="Times New Roman" w:hAnsi="Times New Roman"/>
                <w:sz w:val="20"/>
              </w:rPr>
              <w:t>Trung binh</w:t>
            </w:r>
          </w:p>
        </w:tc>
        <w:tc>
          <w:tcPr>
            <w:tcW w:type="dxa" w:w="2835"/>
          </w:tcPr>
          <w:p>
            <w:pPr>
              <w:jc w:val="left"/>
            </w:pPr>
            <w:r/>
            <w:r>
              <w:rPr>
                <w:rFonts w:ascii="Times New Roman" w:hAnsi="Times New Roman"/>
                <w:sz w:val="20"/>
              </w:rPr>
              <w:t>Tot hon ro ret</w:t>
            </w:r>
          </w:p>
        </w:tc>
      </w:tr>
      <w:tr>
        <w:tc>
          <w:tcPr>
            <w:tcW w:type="dxa" w:w="2835"/>
          </w:tcPr>
          <w:p>
            <w:pPr>
              <w:jc w:val="left"/>
            </w:pPr>
            <w:r/>
            <w:r>
              <w:rPr>
                <w:rFonts w:ascii="Times New Roman" w:hAnsi="Times New Roman"/>
                <w:sz w:val="20"/>
              </w:rPr>
              <w:t>Ung dung thuc te</w:t>
            </w:r>
          </w:p>
        </w:tc>
        <w:tc>
          <w:tcPr>
            <w:tcW w:type="dxa" w:w="2835"/>
          </w:tcPr>
          <w:p>
            <w:pPr>
              <w:jc w:val="left"/>
            </w:pPr>
            <w:r/>
            <w:r>
              <w:rPr>
                <w:rFonts w:ascii="Times New Roman" w:hAnsi="Times New Roman"/>
                <w:sz w:val="20"/>
              </w:rPr>
              <w:t>CNC hobby, toc do thap</w:t>
            </w:r>
          </w:p>
        </w:tc>
        <w:tc>
          <w:tcPr>
            <w:tcW w:type="dxa" w:w="2835"/>
          </w:tcPr>
          <w:p>
            <w:pPr>
              <w:jc w:val="left"/>
            </w:pPr>
            <w:r/>
            <w:r>
              <w:rPr>
                <w:rFonts w:ascii="Times New Roman" w:hAnsi="Times New Roman"/>
                <w:sz w:val="20"/>
              </w:rPr>
              <w:t>CNC cong nghiep, chinh xac cao</w:t>
            </w:r>
          </w:p>
        </w:tc>
      </w:tr>
    </w:tbl>
    <w:p>
      <w:pPr>
        <w:spacing w:after="200"/>
        <w:jc w:val="center"/>
      </w:pPr>
      <w:r>
        <w:rPr>
          <w:rFonts w:ascii="Times New Roman" w:hAnsi="Times New Roman"/>
          <w:i/>
          <w:sz w:val="20"/>
        </w:rPr>
        <w:t>Bang 4. So sanh hai loai profil van toc</w:t>
      </w:r>
    </w:p>
    <w:p>
      <w:pPr>
        <w:pStyle w:val="Heading1"/>
        <w:jc w:val="left"/>
      </w:pPr>
      <w:r>
        <w:t>6. LOOK-AHEAD VA TOI UU VAN TOC DIEM NOI DOAN</w:t>
      </w:r>
    </w:p>
    <w:p>
      <w:pPr>
        <w:spacing w:after="40" w:before="40"/>
        <w:pBdr>
          <w:bottom w:val="single" w:sz="6" w:space="1" w:color="AAAAAA"/>
        </w:pBdr>
      </w:pPr>
    </w:p>
    <w:p>
      <w:pPr>
        <w:pStyle w:val="Heading2"/>
        <w:jc w:val="left"/>
      </w:pPr>
      <w:r>
        <w:t>6.1. Van de tai diem noi hai doan</w:t>
      </w:r>
    </w:p>
    <w:p>
      <w:pPr>
        <w:spacing w:after="120"/>
        <w:jc w:val="both"/>
      </w:pPr>
      <w:r>
        <w:rPr>
          <w:rFonts w:ascii="Times New Roman" w:hAnsi="Times New Roman"/>
          <w:b w:val="0"/>
          <w:i w:val="0"/>
          <w:sz w:val="24"/>
        </w:rPr>
        <w:t>G-code thuong la chuoi nhieu doan thang va cung noi tiep nhau. Tai moi diem noi, huong chuyen dong thay doi — tao ra gia toc huong tam. Neu khong xu ly, co hai lua chon xau:</w:t>
      </w:r>
    </w:p>
    <w:p>
      <w:pPr>
        <w:pStyle w:val="ListBullet"/>
        <w:spacing w:after="60"/>
        <w:ind w:left="567"/>
      </w:pPr>
      <w:r>
        <w:rPr>
          <w:rFonts w:ascii="Times New Roman" w:hAnsi="Times New Roman"/>
          <w:sz w:val="24"/>
        </w:rPr>
        <w:t>Dung hoan toan tai moi waypoint: gia toc ve 0 roi tang lai — cham, giat, mat chat luong be mat.</w:t>
      </w:r>
    </w:p>
    <w:p>
      <w:pPr>
        <w:pStyle w:val="ListBullet"/>
        <w:spacing w:after="60"/>
        <w:ind w:left="567"/>
      </w:pPr>
      <w:r>
        <w:rPr>
          <w:rFonts w:ascii="Times New Roman" w:hAnsi="Times New Roman"/>
          <w:sz w:val="24"/>
        </w:rPr>
        <w:t>Giu nguyen van toc qua goc: gia toc huong tam qua lon — truot buoc, loi hinh hoc.</w:t>
      </w:r>
    </w:p>
    <w:p>
      <w:pPr>
        <w:spacing w:after="120"/>
        <w:jc w:val="both"/>
      </w:pPr>
      <w:r>
        <w:rPr>
          <w:rFonts w:ascii="Times New Roman" w:hAnsi="Times New Roman"/>
          <w:b w:val="0"/>
          <w:i w:val="0"/>
          <w:sz w:val="24"/>
        </w:rPr>
        <w:t>Look-ahead giai quyet bang cach doc truoc N doan tiep theo va tinh van toc an toan tai moi diem noi, cho phep chuyen doan muot ma ma khong can dung.</w:t>
      </w:r>
    </w:p>
    <w:p>
      <w:pPr>
        <w:pStyle w:val="Heading2"/>
        <w:jc w:val="left"/>
      </w:pPr>
      <w:r>
        <w:t>6.2. Van toc an toan tai diem noi (Junction Velocity)</w:t>
      </w:r>
    </w:p>
    <w:p>
      <w:pPr>
        <w:spacing w:after="120"/>
        <w:jc w:val="both"/>
      </w:pPr>
      <w:r>
        <w:rPr>
          <w:rFonts w:ascii="Times New Roman" w:hAnsi="Times New Roman"/>
          <w:b w:val="0"/>
          <w:i w:val="0"/>
          <w:sz w:val="24"/>
        </w:rPr>
        <w:t>Tai diem noi hai doan voi goc giua chung la alpha (goc giua hai vector huong chuyen dong), gia toc phap tuyen khi giu van toc v:</w:t>
      </w:r>
    </w:p>
    <w:p>
      <w:pPr>
        <w:spacing w:before="60" w:after="60"/>
        <w:jc w:val="center"/>
      </w:pPr>
      <w:r>
        <w:rPr>
          <w:rFonts w:ascii="Courier New" w:hAnsi="Courier New"/>
          <w:b/>
          <w:sz w:val="22"/>
        </w:rPr>
        <w:t>a_centripetal = v^2 * |1 - cos(alpha)| / delta_s</w:t>
      </w:r>
    </w:p>
    <w:p>
      <w:pPr>
        <w:spacing w:after="120"/>
        <w:jc w:val="both"/>
      </w:pPr>
      <w:r>
        <w:rPr>
          <w:rFonts w:ascii="Times New Roman" w:hAnsi="Times New Roman"/>
          <w:b w:val="0"/>
          <w:i w:val="0"/>
          <w:sz w:val="24"/>
        </w:rPr>
        <w:t>Tu rang buoc a_centripetal &lt;= a_max, van toc toi da tai diem noi:</w:t>
      </w:r>
    </w:p>
    <w:p>
      <w:pPr>
        <w:spacing w:before="60" w:after="60"/>
        <w:jc w:val="center"/>
      </w:pPr>
      <w:r>
        <w:rPr>
          <w:rFonts w:ascii="Courier New" w:hAnsi="Courier New"/>
          <w:b/>
          <w:sz w:val="22"/>
        </w:rPr>
        <w:t>v_junction = sqrt(a_max * deviation / (1 - cos(alpha/2)))</w:t>
      </w:r>
    </w:p>
    <w:p>
      <w:pPr>
        <w:spacing w:after="120"/>
        <w:jc w:val="both"/>
      </w:pPr>
      <w:r>
        <w:rPr>
          <w:rFonts w:ascii="Times New Roman" w:hAnsi="Times New Roman"/>
          <w:b w:val="0"/>
          <w:i w:val="0"/>
          <w:sz w:val="24"/>
        </w:rPr>
        <w:t>Khi alpha -&gt; 0 (gan thang): v_junction -&gt; v_max (co the qua goc nhanh). Khi alpha -&gt; 180 do (quay nguoc): v_junction -&gt; 0 (phai dung). Day chinh la ly do tai sao CNC chuyen dong rat nhanh tren duong thang nhung cham tai cac goc sac.</w:t>
      </w:r>
    </w:p>
    <w:p>
      <w:pPr>
        <w:pStyle w:val="Heading2"/>
        <w:jc w:val="left"/>
      </w:pPr>
      <w:r>
        <w:t>6.3. Thuat toan Look-ahead hai chieu (Two-Pass)</w:t>
      </w:r>
    </w:p>
    <w:p>
      <w:pPr>
        <w:spacing w:after="120"/>
        <w:jc w:val="both"/>
      </w:pPr>
      <w:r>
        <w:rPr>
          <w:rFonts w:ascii="Times New Roman" w:hAnsi="Times New Roman"/>
          <w:b w:val="0"/>
          <w:i w:val="0"/>
          <w:sz w:val="24"/>
        </w:rPr>
        <w:t>Look-ahead hoat dong qua hai lan duyet:</w:t>
      </w:r>
    </w:p>
    <w:p>
      <w:pPr>
        <w:pStyle w:val="ListBullet"/>
        <w:spacing w:after="60"/>
        <w:ind w:left="567"/>
      </w:pPr>
      <w:r>
        <w:rPr>
          <w:rFonts w:ascii="Times New Roman" w:hAnsi="Times New Roman"/>
          <w:sz w:val="24"/>
        </w:rPr>
        <w:t>Forward pass: Tu doan dau, tinh van toc toi da dat duoc khi tang toc tu v_start voi a_max. Gioi han v_entry cua doan tiep theo neu khong du quang duong de dat toc do mong muon.</w:t>
      </w:r>
    </w:p>
    <w:p>
      <w:pPr>
        <w:pStyle w:val="ListBullet"/>
        <w:spacing w:after="60"/>
        <w:ind w:left="567"/>
      </w:pPr>
      <w:r>
        <w:rPr>
          <w:rFonts w:ascii="Times New Roman" w:hAnsi="Times New Roman"/>
          <w:sz w:val="24"/>
        </w:rPr>
        <w:t>Backward pass: Tu doan cuoi, tinh van toc toi da co the vao doan ma van giam toc kip ve v_exit. Backward pass dam bao khong "lo phanh" tai cac doan ngan.</w:t>
      </w:r>
    </w:p>
    <w:p>
      <w:pPr>
        <w:spacing w:after="120"/>
        <w:jc w:val="both"/>
      </w:pPr>
      <w:r>
        <w:rPr>
          <w:rFonts w:ascii="Times New Roman" w:hAnsi="Times New Roman"/>
          <w:b w:val="0"/>
          <w:i w:val="0"/>
          <w:sz w:val="24"/>
        </w:rPr>
        <w:t>Sau hai lan duyet, v_entry cua moi doan duoc xac dinh toi uu. He thong thuc thi profil trapezoidal/S-curve voi v0 = v_entry_i va v_end = v_entry_{i+1} cho moi doan.</w:t>
      </w:r>
    </w:p>
    <w:p>
      <w:pPr>
        <w:pStyle w:val="Heading2"/>
        <w:jc w:val="left"/>
      </w:pPr>
      <w:r>
        <w:t>6.4. Arc Blending tai goc sac</w:t>
      </w:r>
    </w:p>
    <w:p>
      <w:pPr>
        <w:spacing w:after="120"/>
        <w:jc w:val="both"/>
      </w:pPr>
      <w:r>
        <w:rPr>
          <w:rFonts w:ascii="Times New Roman" w:hAnsi="Times New Roman"/>
          <w:b w:val="0"/>
          <w:i w:val="0"/>
          <w:sz w:val="24"/>
        </w:rPr>
        <w:t>Phuong phap khac de xu ly goc sac: thay the diem goc bang mot cung tron nho ban kinh r_blend. Cung nay tiep tuyen voi ca hai doan thang — chuyen huong muot ma, khong can giam toc ve 0. Van toc toi da qua cung blending:</w:t>
      </w:r>
    </w:p>
    <w:p>
      <w:pPr>
        <w:spacing w:before="60" w:after="60"/>
        <w:jc w:val="center"/>
      </w:pPr>
      <w:r>
        <w:rPr>
          <w:rFonts w:ascii="Courier New" w:hAnsi="Courier New"/>
          <w:b/>
          <w:sz w:val="22"/>
        </w:rPr>
        <w:t>v_blend_max = sqrt(a_max * r_blend)</w:t>
      </w:r>
    </w:p>
    <w:p>
      <w:pPr>
        <w:spacing w:after="120"/>
        <w:jc w:val="both"/>
      </w:pPr>
      <w:r>
        <w:rPr>
          <w:rFonts w:ascii="Times New Roman" w:hAnsi="Times New Roman"/>
          <w:b w:val="0"/>
          <w:i w:val="0"/>
          <w:sz w:val="24"/>
        </w:rPr>
        <w:t>Vi du: a_max = 1000 mm/s^2, r_blend = 1mm =&gt; v_blend_max = 31.6 mm/s. Tang r_blend: vao goc nhanh hon nhung lech nhieu hon so voi goc goc.</w:t>
      </w:r>
    </w:p>
    <w:p>
      <w:pPr>
        <w:pStyle w:val="Heading1"/>
        <w:jc w:val="left"/>
      </w:pPr>
      <w:r>
        <w:t>7. RANG BUOC THOI GIAN THUC VA TAN SO XUNG</w:t>
      </w:r>
    </w:p>
    <w:p>
      <w:pPr>
        <w:spacing w:after="40" w:before="40"/>
        <w:pBdr>
          <w:bottom w:val="single" w:sz="6" w:space="1" w:color="AAAAAA"/>
        </w:pBdr>
      </w:pPr>
    </w:p>
    <w:p>
      <w:pPr>
        <w:pStyle w:val="Heading2"/>
        <w:jc w:val="left"/>
      </w:pPr>
      <w:r>
        <w:t>7.1. Vong lap dieu khien va bo ngat timer</w:t>
      </w:r>
    </w:p>
    <w:p>
      <w:pPr>
        <w:spacing w:after="120"/>
        <w:jc w:val="both"/>
      </w:pPr>
      <w:r>
        <w:rPr>
          <w:rFonts w:ascii="Times New Roman" w:hAnsi="Times New Roman"/>
          <w:b w:val="0"/>
          <w:i w:val="0"/>
          <w:sz w:val="24"/>
        </w:rPr>
        <w:t>Bo interpolator chay trong interrupt service routine (ISR) kich boi timer hardware, thuong moi 1ms (f = 1kHz). Moi lan ngat, ISR phai hoan thanh trong thoi gian t_ISR &lt;&lt; 1ms, neu khong se bo lo ngat tiep theo va gay sai lech vi tri. Yeu cau: tat ca phep tinh trong ISR phai co thoi gian thuc thi xac dinh (deterministic). Khong dung: malloc, printf, vong lap khong gioi han, phep chia so thuc neu khong co FPU.</w:t>
      </w:r>
    </w:p>
    <w:p>
      <w:pPr>
        <w:pStyle w:val="Heading2"/>
        <w:jc w:val="left"/>
      </w:pPr>
      <w:r>
        <w:t>7.2. Gioi han tan so xung (Pulse Frequency)</w:t>
      </w:r>
    </w:p>
    <w:p>
      <w:pPr>
        <w:spacing w:after="120"/>
        <w:jc w:val="both"/>
      </w:pPr>
      <w:r>
        <w:rPr>
          <w:rFonts w:ascii="Times New Roman" w:hAnsi="Times New Roman"/>
          <w:b w:val="0"/>
          <w:i w:val="0"/>
          <w:sz w:val="24"/>
        </w:rPr>
        <w:t>Tan so xung toi da can phat cho mot truc khi di chuyen voi feedrate v (mm/s):</w:t>
      </w:r>
    </w:p>
    <w:p>
      <w:pPr>
        <w:spacing w:before="60" w:after="60"/>
        <w:jc w:val="center"/>
      </w:pPr>
      <w:r>
        <w:rPr>
          <w:rFonts w:ascii="Courier New" w:hAnsi="Courier New"/>
          <w:b/>
          <w:sz w:val="22"/>
        </w:rPr>
        <w:t>f_pulse = v / step_size    (Hz = pulses/s)</w:t>
      </w:r>
    </w:p>
    <w:p>
      <w:pPr>
        <w:spacing w:after="120"/>
        <w:jc w:val="both"/>
      </w:pPr>
      <w:r>
        <w:rPr>
          <w:rFonts w:ascii="Times New Roman" w:hAnsi="Times New Roman"/>
          <w:b w:val="0"/>
          <w:i w:val="0"/>
          <w:sz w:val="24"/>
        </w:rPr>
        <w:t>Vi du: v = 100 mm/s, step_size = 0.00156 mm/step (1/16 micro, vit me 5mm):</w:t>
      </w:r>
    </w:p>
    <w:p>
      <w:pPr>
        <w:spacing w:before="60" w:after="60"/>
        <w:jc w:val="center"/>
      </w:pPr>
      <w:r>
        <w:rPr>
          <w:rFonts w:ascii="Courier New" w:hAnsi="Courier New"/>
          <w:b/>
          <w:sz w:val="22"/>
        </w:rPr>
        <w:t>f_pulse = 100 / 0.00156 = 64,100 Hz xap xi 64 kHz</w:t>
      </w:r>
    </w:p>
    <w:p>
      <w:pPr>
        <w:spacing w:after="120"/>
        <w:jc w:val="both"/>
      </w:pPr>
      <w:r>
        <w:rPr>
          <w:rFonts w:ascii="Times New Roman" w:hAnsi="Times New Roman"/>
          <w:b w:val="0"/>
          <w:i w:val="0"/>
          <w:sz w:val="24"/>
        </w:rPr>
        <w:t>Vi dieu khien phai tao xung o tan so nay — doi hoi timer phan cung chuyen dung (khong the dung software loop). Day la ly do cac board CNC dung FPGA hoac dedicated stepper driver IC (TMC2208, DRV8825, ...) voi hardware step generator.</w:t>
      </w:r>
    </w:p>
    <w:p>
      <w:pPr>
        <w:pStyle w:val="Heading2"/>
        <w:jc w:val="left"/>
      </w:pPr>
      <w:r>
        <w:t>7.3. Phan cap tan so trong he thong CNC</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2E4057"/>
          </w:tcPr>
          <w:p>
            <w:pPr>
              <w:jc w:val="center"/>
            </w:pPr>
            <w:r/>
            <w:r>
              <w:rPr>
                <w:rFonts w:ascii="Times New Roman" w:hAnsi="Times New Roman"/>
                <w:b/>
                <w:color w:val="FFFFFF"/>
                <w:sz w:val="20"/>
              </w:rPr>
              <w:t>Tang</w:t>
            </w:r>
          </w:p>
        </w:tc>
        <w:tc>
          <w:tcPr>
            <w:tcW w:type="dxa" w:w="2268"/>
            <w:shd w:val="clear" w:color="auto" w:fill="2E4057"/>
          </w:tcPr>
          <w:p>
            <w:pPr>
              <w:jc w:val="center"/>
            </w:pPr>
            <w:r/>
            <w:r>
              <w:rPr>
                <w:rFonts w:ascii="Times New Roman" w:hAnsi="Times New Roman"/>
                <w:b/>
                <w:color w:val="FFFFFF"/>
                <w:sz w:val="20"/>
              </w:rPr>
              <w:t>Tan so</w:t>
            </w:r>
          </w:p>
        </w:tc>
        <w:tc>
          <w:tcPr>
            <w:tcW w:type="dxa" w:w="3969"/>
            <w:shd w:val="clear" w:color="auto" w:fill="2E4057"/>
          </w:tcPr>
          <w:p>
            <w:pPr>
              <w:jc w:val="center"/>
            </w:pPr>
            <w:r/>
            <w:r>
              <w:rPr>
                <w:rFonts w:ascii="Times New Roman" w:hAnsi="Times New Roman"/>
                <w:b/>
                <w:color w:val="FFFFFF"/>
                <w:sz w:val="20"/>
              </w:rPr>
              <w:t>Muc dich</w:t>
            </w:r>
          </w:p>
        </w:tc>
      </w:tr>
      <w:tr>
        <w:tc>
          <w:tcPr>
            <w:tcW w:type="dxa" w:w="2268"/>
          </w:tcPr>
          <w:p>
            <w:pPr>
              <w:jc w:val="left"/>
            </w:pPr>
            <w:r/>
            <w:r>
              <w:rPr>
                <w:rFonts w:ascii="Times New Roman" w:hAnsi="Times New Roman"/>
                <w:sz w:val="20"/>
              </w:rPr>
              <w:t>G-code Parser</w:t>
            </w:r>
          </w:p>
        </w:tc>
        <w:tc>
          <w:tcPr>
            <w:tcW w:type="dxa" w:w="2268"/>
          </w:tcPr>
          <w:p>
            <w:pPr>
              <w:jc w:val="left"/>
            </w:pPr>
            <w:r/>
            <w:r>
              <w:rPr>
                <w:rFonts w:ascii="Times New Roman" w:hAnsi="Times New Roman"/>
                <w:sz w:val="20"/>
              </w:rPr>
              <w:t>&lt; 1 Hz (one-shot)</w:t>
            </w:r>
          </w:p>
        </w:tc>
        <w:tc>
          <w:tcPr>
            <w:tcW w:type="dxa" w:w="3969"/>
          </w:tcPr>
          <w:p>
            <w:pPr>
              <w:jc w:val="left"/>
            </w:pPr>
            <w:r/>
            <w:r>
              <w:rPr>
                <w:rFonts w:ascii="Times New Roman" w:hAnsi="Times New Roman"/>
                <w:sz w:val="20"/>
              </w:rPr>
              <w:t>Parse G-code khi load chuong trinh</w:t>
            </w:r>
          </w:p>
        </w:tc>
      </w:tr>
      <w:tr>
        <w:tc>
          <w:tcPr>
            <w:tcW w:type="dxa" w:w="2268"/>
          </w:tcPr>
          <w:p>
            <w:pPr>
              <w:jc w:val="left"/>
            </w:pPr>
            <w:r/>
            <w:r>
              <w:rPr>
                <w:rFonts w:ascii="Times New Roman" w:hAnsi="Times New Roman"/>
                <w:sz w:val="20"/>
              </w:rPr>
              <w:t>Velocity Planner</w:t>
            </w:r>
          </w:p>
        </w:tc>
        <w:tc>
          <w:tcPr>
            <w:tcW w:type="dxa" w:w="2268"/>
          </w:tcPr>
          <w:p>
            <w:pPr>
              <w:jc w:val="left"/>
            </w:pPr>
            <w:r/>
            <w:r>
              <w:rPr>
                <w:rFonts w:ascii="Times New Roman" w:hAnsi="Times New Roman"/>
                <w:sz w:val="20"/>
              </w:rPr>
              <w:t>&lt; 1 Hz (one-shot)</w:t>
            </w:r>
          </w:p>
        </w:tc>
        <w:tc>
          <w:tcPr>
            <w:tcW w:type="dxa" w:w="3969"/>
          </w:tcPr>
          <w:p>
            <w:pPr>
              <w:jc w:val="left"/>
            </w:pPr>
            <w:r/>
            <w:r>
              <w:rPr>
                <w:rFonts w:ascii="Times New Roman" w:hAnsi="Times New Roman"/>
                <w:sz w:val="20"/>
              </w:rPr>
              <w:t>Tinh profil van toc cho toan bo chuong trinh</w:t>
            </w:r>
          </w:p>
        </w:tc>
      </w:tr>
      <w:tr>
        <w:tc>
          <w:tcPr>
            <w:tcW w:type="dxa" w:w="2268"/>
          </w:tcPr>
          <w:p>
            <w:pPr>
              <w:jc w:val="left"/>
            </w:pPr>
            <w:r/>
            <w:r>
              <w:rPr>
                <w:rFonts w:ascii="Times New Roman" w:hAnsi="Times New Roman"/>
                <w:sz w:val="20"/>
              </w:rPr>
              <w:t>Interpolator</w:t>
            </w:r>
          </w:p>
        </w:tc>
        <w:tc>
          <w:tcPr>
            <w:tcW w:type="dxa" w:w="2268"/>
          </w:tcPr>
          <w:p>
            <w:pPr>
              <w:jc w:val="left"/>
            </w:pPr>
            <w:r/>
            <w:r>
              <w:rPr>
                <w:rFonts w:ascii="Times New Roman" w:hAnsi="Times New Roman"/>
                <w:sz w:val="20"/>
              </w:rPr>
              <w:t>1 kHz (1ms)</w:t>
            </w:r>
          </w:p>
        </w:tc>
        <w:tc>
          <w:tcPr>
            <w:tcW w:type="dxa" w:w="3969"/>
          </w:tcPr>
          <w:p>
            <w:pPr>
              <w:jc w:val="left"/>
            </w:pPr>
            <w:r/>
            <w:r>
              <w:rPr>
                <w:rFonts w:ascii="Times New Roman" w:hAnsi="Times New Roman"/>
                <w:sz w:val="20"/>
              </w:rPr>
              <w:t>Tinh vi tri dat x(t), y(t) moi</w:t>
            </w:r>
          </w:p>
        </w:tc>
      </w:tr>
      <w:tr>
        <w:tc>
          <w:tcPr>
            <w:tcW w:type="dxa" w:w="2268"/>
          </w:tcPr>
          <w:p>
            <w:pPr>
              <w:jc w:val="left"/>
            </w:pPr>
            <w:r/>
            <w:r>
              <w:rPr>
                <w:rFonts w:ascii="Times New Roman" w:hAnsi="Times New Roman"/>
                <w:sz w:val="20"/>
              </w:rPr>
              <w:t>Step Generator</w:t>
            </w:r>
          </w:p>
        </w:tc>
        <w:tc>
          <w:tcPr>
            <w:tcW w:type="dxa" w:w="2268"/>
          </w:tcPr>
          <w:p>
            <w:pPr>
              <w:jc w:val="left"/>
            </w:pPr>
            <w:r/>
            <w:r>
              <w:rPr>
                <w:rFonts w:ascii="Times New Roman" w:hAnsi="Times New Roman"/>
                <w:sz w:val="20"/>
              </w:rPr>
              <w:t>10 - 100 kHz</w:t>
            </w:r>
          </w:p>
        </w:tc>
        <w:tc>
          <w:tcPr>
            <w:tcW w:type="dxa" w:w="3969"/>
          </w:tcPr>
          <w:p>
            <w:pPr>
              <w:jc w:val="left"/>
            </w:pPr>
            <w:r/>
            <w:r>
              <w:rPr>
                <w:rFonts w:ascii="Times New Roman" w:hAnsi="Times New Roman"/>
                <w:sz w:val="20"/>
              </w:rPr>
              <w:t>Phat xung vat ly cho driver dong co</w:t>
            </w:r>
          </w:p>
        </w:tc>
      </w:tr>
      <w:tr>
        <w:tc>
          <w:tcPr>
            <w:tcW w:type="dxa" w:w="2268"/>
          </w:tcPr>
          <w:p>
            <w:pPr>
              <w:jc w:val="left"/>
            </w:pPr>
            <w:r/>
            <w:r>
              <w:rPr>
                <w:rFonts w:ascii="Times New Roman" w:hAnsi="Times New Roman"/>
                <w:sz w:val="20"/>
              </w:rPr>
              <w:t>Control Loop (PID)</w:t>
            </w:r>
          </w:p>
        </w:tc>
        <w:tc>
          <w:tcPr>
            <w:tcW w:type="dxa" w:w="2268"/>
          </w:tcPr>
          <w:p>
            <w:pPr>
              <w:jc w:val="left"/>
            </w:pPr>
            <w:r/>
            <w:r>
              <w:rPr>
                <w:rFonts w:ascii="Times New Roman" w:hAnsi="Times New Roman"/>
                <w:sz w:val="20"/>
              </w:rPr>
              <w:t>1 - 10 kHz</w:t>
            </w:r>
          </w:p>
        </w:tc>
        <w:tc>
          <w:tcPr>
            <w:tcW w:type="dxa" w:w="3969"/>
          </w:tcPr>
          <w:p>
            <w:pPr>
              <w:jc w:val="left"/>
            </w:pPr>
            <w:r/>
            <w:r>
              <w:rPr>
                <w:rFonts w:ascii="Times New Roman" w:hAnsi="Times New Roman"/>
                <w:sz w:val="20"/>
              </w:rPr>
              <w:t>Doc encoder, tinh PID (neu co closed-loop)</w:t>
            </w:r>
          </w:p>
        </w:tc>
      </w:tr>
    </w:tbl>
    <w:p>
      <w:pPr>
        <w:spacing w:after="200"/>
        <w:jc w:val="center"/>
      </w:pPr>
      <w:r>
        <w:rPr>
          <w:rFonts w:ascii="Times New Roman" w:hAnsi="Times New Roman"/>
          <w:i/>
          <w:sz w:val="20"/>
        </w:rPr>
        <w:t>Bang 5. Phan cap tan so trong he thong CNC</w:t>
      </w:r>
    </w:p>
    <w:p>
      <w:pPr>
        <w:pStyle w:val="Heading1"/>
        <w:jc w:val="left"/>
      </w:pPr>
      <w:r>
        <w:t>8. KIEN TRUC PHAN MEM DE XUAT</w:t>
      </w:r>
    </w:p>
    <w:p>
      <w:pPr>
        <w:spacing w:after="40" w:before="40"/>
        <w:pBdr>
          <w:bottom w:val="single" w:sz="6" w:space="1" w:color="AAAAAA"/>
        </w:pBdr>
      </w:pPr>
    </w:p>
    <w:p>
      <w:pPr>
        <w:spacing w:after="120"/>
        <w:jc w:val="both"/>
      </w:pPr>
      <w:r>
        <w:rPr>
          <w:rFonts w:ascii="Times New Roman" w:hAnsi="Times New Roman"/>
          <w:b w:val="0"/>
          <w:i w:val="0"/>
          <w:sz w:val="24"/>
        </w:rPr>
        <w:t>Dua tren phan tich 4 van de tren, kien truc phan mem dieu khien CNC de xuat:</w:t>
      </w:r>
    </w:p>
    <w:p>
      <w:pPr>
        <w:spacing w:before="60" w:after="60"/>
        <w:jc w:val="center"/>
      </w:pPr>
      <w:r>
        <w:rPr>
          <w:rFonts w:ascii="Courier New" w:hAnsi="Courier New"/>
          <w:b/>
          <w:sz w:val="22"/>
        </w:rPr>
        <w:t>G-code Text</w:t>
      </w:r>
    </w:p>
    <w:p>
      <w:pPr>
        <w:spacing w:before="60" w:after="60"/>
        <w:jc w:val="center"/>
      </w:pPr>
      <w:r>
        <w:rPr>
          <w:rFonts w:ascii="Courier New" w:hAnsi="Courier New"/>
          <w:b/>
          <w:sz w:val="22"/>
        </w:rPr>
        <w:t xml:space="preserve">     |</w:t>
      </w:r>
    </w:p>
    <w:p>
      <w:pPr>
        <w:spacing w:before="60" w:after="60"/>
        <w:jc w:val="center"/>
      </w:pPr>
      <w:r>
        <w:rPr>
          <w:rFonts w:ascii="Courier New" w:hAnsi="Courier New"/>
          <w:b/>
          <w:sz w:val="22"/>
        </w:rPr>
        <w:t xml:space="preserve">     v  [Tang 1] G-code Parser</w:t>
      </w:r>
    </w:p>
    <w:p>
      <w:pPr>
        <w:spacing w:before="60" w:after="60"/>
        <w:jc w:val="center"/>
      </w:pPr>
      <w:r>
        <w:rPr>
          <w:rFonts w:ascii="Courier New" w:hAnsi="Courier New"/>
          <w:b/>
          <w:sz w:val="22"/>
        </w:rPr>
        <w:t>Segment List: {P0, P1, feedrate, arc_params}</w:t>
      </w:r>
    </w:p>
    <w:p>
      <w:pPr>
        <w:spacing w:before="60" w:after="60"/>
        <w:jc w:val="center"/>
      </w:pPr>
      <w:r>
        <w:rPr>
          <w:rFonts w:ascii="Courier New" w:hAnsi="Courier New"/>
          <w:b/>
          <w:sz w:val="22"/>
        </w:rPr>
        <w:t xml:space="preserve">     |</w:t>
      </w:r>
    </w:p>
    <w:p>
      <w:pPr>
        <w:spacing w:before="60" w:after="60"/>
        <w:jc w:val="center"/>
      </w:pPr>
      <w:r>
        <w:rPr>
          <w:rFonts w:ascii="Courier New" w:hAnsi="Courier New"/>
          <w:b/>
          <w:sz w:val="22"/>
        </w:rPr>
        <w:t xml:space="preserve">     v  [Tang 2] Velocity Planner + Look-ahead</w:t>
      </w:r>
    </w:p>
    <w:p>
      <w:pPr>
        <w:spacing w:before="60" w:after="60"/>
        <w:jc w:val="center"/>
      </w:pPr>
      <w:r>
        <w:rPr>
          <w:rFonts w:ascii="Courier New" w:hAnsi="Courier New"/>
          <w:b/>
          <w:sz w:val="22"/>
        </w:rPr>
        <w:t>Planned Segments: {v_entry, v_exit, a_max, profile_type}</w:t>
      </w:r>
    </w:p>
    <w:p>
      <w:pPr>
        <w:spacing w:before="60" w:after="60"/>
        <w:jc w:val="center"/>
      </w:pPr>
      <w:r>
        <w:rPr>
          <w:rFonts w:ascii="Courier New" w:hAnsi="Courier New"/>
          <w:b/>
          <w:sz w:val="22"/>
        </w:rPr>
        <w:t xml:space="preserve">     |</w:t>
      </w:r>
    </w:p>
    <w:p>
      <w:pPr>
        <w:spacing w:before="60" w:after="60"/>
        <w:jc w:val="center"/>
      </w:pPr>
      <w:r>
        <w:rPr>
          <w:rFonts w:ascii="Courier New" w:hAnsi="Courier New"/>
          <w:b/>
          <w:sz w:val="22"/>
        </w:rPr>
        <w:t xml:space="preserve">     v  [Tang 3] Interpolator  (chay moi 1ms - ISR)</w:t>
      </w:r>
    </w:p>
    <w:p>
      <w:pPr>
        <w:spacing w:before="60" w:after="60"/>
        <w:jc w:val="center"/>
      </w:pPr>
      <w:r>
        <w:rPr>
          <w:rFonts w:ascii="Courier New" w:hAnsi="Courier New"/>
          <w:b/>
          <w:sz w:val="22"/>
        </w:rPr>
        <w:t>Position Setpoints: x(t), y(t), z(t)</w:t>
      </w:r>
    </w:p>
    <w:p>
      <w:pPr>
        <w:spacing w:before="60" w:after="60"/>
        <w:jc w:val="center"/>
      </w:pPr>
      <w:r>
        <w:rPr>
          <w:rFonts w:ascii="Courier New" w:hAnsi="Courier New"/>
          <w:b/>
          <w:sz w:val="22"/>
        </w:rPr>
        <w:t xml:space="preserve">     |</w:t>
      </w:r>
    </w:p>
    <w:p>
      <w:pPr>
        <w:spacing w:before="60" w:after="60"/>
        <w:jc w:val="center"/>
      </w:pPr>
      <w:r>
        <w:rPr>
          <w:rFonts w:ascii="Courier New" w:hAnsi="Courier New"/>
          <w:b/>
          <w:sz w:val="22"/>
        </w:rPr>
        <w:t xml:space="preserve">     v  [Tang 4] Step Generator  (chay moi 10-100 kHz - HW timer)</w:t>
      </w:r>
    </w:p>
    <w:p>
      <w:pPr>
        <w:spacing w:before="60" w:after="60"/>
        <w:jc w:val="center"/>
      </w:pPr>
      <w:r>
        <w:rPr>
          <w:rFonts w:ascii="Courier New" w:hAnsi="Courier New"/>
          <w:b/>
          <w:sz w:val="22"/>
        </w:rPr>
        <w:t>Step Pulses: DIR_X, STEP_X, DIR_Y, STEP_Y, DIR_Z, STEP_Z</w:t>
      </w:r>
    </w:p>
    <w:p>
      <w:pPr>
        <w:spacing w:before="60" w:after="60"/>
        <w:jc w:val="center"/>
      </w:pPr>
      <w:r>
        <w:rPr>
          <w:rFonts w:ascii="Courier New" w:hAnsi="Courier New"/>
          <w:b/>
          <w:sz w:val="22"/>
        </w:rPr>
        <w:t xml:space="preserve">     |</w:t>
      </w:r>
    </w:p>
    <w:p>
      <w:pPr>
        <w:spacing w:before="60" w:after="60"/>
        <w:jc w:val="center"/>
      </w:pPr>
      <w:r>
        <w:rPr>
          <w:rFonts w:ascii="Courier New" w:hAnsi="Courier New"/>
          <w:b/>
          <w:sz w:val="22"/>
        </w:rPr>
        <w:t xml:space="preserve">     v  [Tang 5] Stepper Driver IC</w:t>
      </w:r>
    </w:p>
    <w:p>
      <w:pPr>
        <w:spacing w:before="60" w:after="60"/>
        <w:jc w:val="center"/>
      </w:pPr>
      <w:r>
        <w:rPr>
          <w:rFonts w:ascii="Courier New" w:hAnsi="Courier New"/>
          <w:b/>
          <w:sz w:val="22"/>
        </w:rPr>
        <w:t>Motor Currents  --&gt;  Rotor Position</w:t>
      </w:r>
    </w:p>
    <w:p>
      <w:pPr>
        <w:spacing w:after="120"/>
        <w:jc w:val="both"/>
      </w:pPr>
      <w:r>
        <w:rPr>
          <w:rFonts w:ascii="Times New Roman" w:hAnsi="Times New Roman"/>
          <w:b w:val="0"/>
          <w:i w:val="0"/>
          <w:sz w:val="24"/>
        </w:rPr>
        <w:t>Moi tang co trach nhiem ro rang va giao tiep qua interface duoc dinh nghia. Loi tai tang nao thi anh huong gioi han trong tang do. Day la kien truc pipeline dien hinh trong cac he CNC cong nghiep (LinuxCNC, Marlin, GRBL).</w:t>
      </w:r>
    </w:p>
    <w:p>
      <w:pPr>
        <w:pStyle w:val="Heading1"/>
        <w:jc w:val="left"/>
      </w:pPr>
      <w:r>
        <w:t>9. KET LUAN VA HUONG PHAT TRIEN</w:t>
      </w:r>
    </w:p>
    <w:p>
      <w:pPr>
        <w:spacing w:after="40" w:before="40"/>
        <w:pBdr>
          <w:bottom w:val="single" w:sz="6" w:space="1" w:color="AAAAAA"/>
        </w:pBdr>
      </w:pPr>
    </w:p>
    <w:p>
      <w:pPr>
        <w:spacing w:after="120"/>
        <w:jc w:val="both"/>
      </w:pPr>
      <w:r>
        <w:rPr>
          <w:rFonts w:ascii="Times New Roman" w:hAnsi="Times New Roman"/>
          <w:b w:val="0"/>
          <w:i w:val="0"/>
          <w:sz w:val="24"/>
        </w:rPr>
        <w:t>Bai bao da phan tich bon van de ky thuat cot loi trong he dieu khien chuyen dong CNC, tu ly thuyet toan hoc den thuat toan cu the:</w:t>
      </w:r>
    </w:p>
    <w:p>
      <w:pPr>
        <w:pStyle w:val="ListBullet"/>
        <w:spacing w:after="60"/>
        <w:ind w:left="567"/>
      </w:pPr>
      <w:r>
        <w:rPr>
          <w:rFonts w:ascii="Times New Roman" w:hAnsi="Times New Roman"/>
          <w:sz w:val="24"/>
        </w:rPr>
        <w:t>Sai so chord trong noi suy cung tron: kiem soat bang cong thuc delta_theta = 2*arccos(1 - epsilon/R), ap dung adaptive interpolation theo ban kinh.</w:t>
      </w:r>
    </w:p>
    <w:p>
      <w:pPr>
        <w:pStyle w:val="ListBullet"/>
        <w:spacing w:after="60"/>
        <w:ind w:left="567"/>
      </w:pPr>
      <w:r>
        <w:rPr>
          <w:rFonts w:ascii="Times New Roman" w:hAnsi="Times New Roman"/>
          <w:sz w:val="24"/>
        </w:rPr>
        <w:t>Luong tu hoa buoc dong co: giam thieu bang microstepping va thuat toan Bresenham voi so nguyen thuan tuy, tranh sai so tich luy.</w:t>
      </w:r>
    </w:p>
    <w:p>
      <w:pPr>
        <w:pStyle w:val="ListBullet"/>
        <w:spacing w:after="60"/>
        <w:ind w:left="567"/>
      </w:pPr>
      <w:r>
        <w:rPr>
          <w:rFonts w:ascii="Times New Roman" w:hAnsi="Times New Roman"/>
          <w:sz w:val="24"/>
        </w:rPr>
        <w:t>Gia toc vat ly gioi han: xu ly bang profil Trapezoidal (don gian) hoac S-curve (jerk-limited, chat luong cao) phu hop muc dich.</w:t>
      </w:r>
    </w:p>
    <w:p>
      <w:pPr>
        <w:pStyle w:val="ListBullet"/>
        <w:spacing w:after="60"/>
        <w:ind w:left="567"/>
      </w:pPr>
      <w:r>
        <w:rPr>
          <w:rFonts w:ascii="Times New Roman" w:hAnsi="Times New Roman"/>
          <w:sz w:val="24"/>
        </w:rPr>
        <w:t>Van toc tai diem noi doan: toi uu bang look-ahead hai chieu (forward + backward pass) va arc blending tai goc sac.</w:t>
      </w:r>
    </w:p>
    <w:p>
      <w:pPr>
        <w:spacing w:after="120"/>
        <w:jc w:val="both"/>
      </w:pPr>
    </w:p>
    <w:p>
      <w:pPr>
        <w:spacing w:after="120"/>
        <w:jc w:val="both"/>
      </w:pPr>
      <w:r>
        <w:rPr>
          <w:rFonts w:ascii="Times New Roman" w:hAnsi="Times New Roman"/>
          <w:b w:val="0"/>
          <w:i w:val="0"/>
          <w:sz w:val="24"/>
        </w:rPr>
        <w:t>Huong phat trien tiep theo cho du an CNC 6 truc:</w:t>
      </w:r>
    </w:p>
    <w:p>
      <w:pPr>
        <w:pStyle w:val="ListBullet"/>
        <w:spacing w:after="60"/>
        <w:ind w:left="567"/>
      </w:pPr>
      <w:r>
        <w:rPr>
          <w:rFonts w:ascii="Times New Roman" w:hAnsi="Times New Roman"/>
          <w:sz w:val="24"/>
        </w:rPr>
        <w:t>Mo rong sang 6 truc (A, B, C): bai toan dong hoc nguoc (inverse kinematics) can ma tran Jacobian.</w:t>
      </w:r>
    </w:p>
    <w:p>
      <w:pPr>
        <w:pStyle w:val="ListBullet"/>
        <w:spacing w:after="60"/>
        <w:ind w:left="567"/>
      </w:pPr>
      <w:r>
        <w:rPr>
          <w:rFonts w:ascii="Times New Roman" w:hAnsi="Times New Roman"/>
          <w:sz w:val="24"/>
        </w:rPr>
        <w:t>Kiem tra va cham (collision detection): quan trong voi 6 truc vi khong gian lam viec phuc tap.</w:t>
      </w:r>
    </w:p>
    <w:p>
      <w:pPr>
        <w:pStyle w:val="ListBullet"/>
        <w:spacing w:after="60"/>
        <w:ind w:left="567"/>
      </w:pPr>
      <w:r>
        <w:rPr>
          <w:rFonts w:ascii="Times New Roman" w:hAnsi="Times New Roman"/>
          <w:sz w:val="24"/>
        </w:rPr>
        <w:t>Bu sai so nhiet (thermal compensation): vit me dan no theo nhiet do, can cam bien va bu online.</w:t>
      </w:r>
    </w:p>
    <w:p>
      <w:pPr>
        <w:pStyle w:val="ListBullet"/>
        <w:spacing w:after="60"/>
        <w:ind w:left="567"/>
      </w:pPr>
      <w:r>
        <w:rPr>
          <w:rFonts w:ascii="Times New Roman" w:hAnsi="Times New Roman"/>
          <w:sz w:val="24"/>
        </w:rPr>
        <w:t>Closed-loop voi encoder: them vong lap PID de phat hien va bu tru truot buoc.</w:t>
      </w:r>
    </w:p>
    <w:p>
      <w:pPr>
        <w:pStyle w:val="Heading1"/>
        <w:jc w:val="left"/>
      </w:pPr>
      <w:r>
        <w:t>TAI LIEU THAM KHAO</w:t>
      </w:r>
    </w:p>
    <w:p>
      <w:pPr>
        <w:spacing w:after="40" w:before="40"/>
        <w:pBdr>
          <w:bottom w:val="single" w:sz="6" w:space="1" w:color="AAAAAA"/>
        </w:pBdr>
      </w:pPr>
    </w:p>
    <w:p>
      <w:pPr>
        <w:spacing w:after="120"/>
        <w:jc w:val="both"/>
      </w:pPr>
      <w:r>
        <w:rPr>
          <w:rFonts w:ascii="Times New Roman" w:hAnsi="Times New Roman"/>
          <w:b w:val="0"/>
          <w:i w:val="0"/>
          <w:sz w:val="24"/>
        </w:rPr>
        <w:t>[1] Groover, M.P. (2014). Fundamentals of Modern Manufacturing. Wiley.</w:t>
      </w:r>
    </w:p>
    <w:p>
      <w:pPr>
        <w:spacing w:after="120"/>
        <w:jc w:val="both"/>
      </w:pPr>
      <w:r>
        <w:rPr>
          <w:rFonts w:ascii="Times New Roman" w:hAnsi="Times New Roman"/>
          <w:b w:val="0"/>
          <w:i w:val="0"/>
          <w:sz w:val="24"/>
        </w:rPr>
        <w:t>[2] Bresenham, J.E. (1965). Algorithm for computer control of a digital plotter. IBM Systems Journal, 4(1), 25-30.</w:t>
      </w:r>
    </w:p>
    <w:p>
      <w:pPr>
        <w:spacing w:after="120"/>
        <w:jc w:val="both"/>
      </w:pPr>
      <w:r>
        <w:rPr>
          <w:rFonts w:ascii="Times New Roman" w:hAnsi="Times New Roman"/>
          <w:b w:val="0"/>
          <w:i w:val="0"/>
          <w:sz w:val="24"/>
        </w:rPr>
        <w:t>[3] Erkorkmaz, K., Altintas, Y. (2001). High speed CNC system design. Part I: jerk limited trajectory generation. International Journal of Machine Tools and Manufacture, 41(9), 1323-1345.</w:t>
      </w:r>
    </w:p>
    <w:p>
      <w:pPr>
        <w:spacing w:after="120"/>
        <w:jc w:val="both"/>
      </w:pPr>
      <w:r>
        <w:rPr>
          <w:rFonts w:ascii="Times New Roman" w:hAnsi="Times New Roman"/>
          <w:b w:val="0"/>
          <w:i w:val="0"/>
          <w:sz w:val="24"/>
        </w:rPr>
        <w:t>[4] LinuxCNC Documentation (2024). Trajectory Control and Kinematics. linuxcnc.org</w:t>
      </w:r>
    </w:p>
    <w:p>
      <w:pPr>
        <w:spacing w:after="120"/>
        <w:jc w:val="both"/>
      </w:pPr>
      <w:r>
        <w:rPr>
          <w:rFonts w:ascii="Times New Roman" w:hAnsi="Times New Roman"/>
          <w:b w:val="0"/>
          <w:i w:val="0"/>
          <w:sz w:val="24"/>
        </w:rPr>
        <w:t>[5] Sencer, B., Altintas, Y. (2011). Modeling and Control of Contouring Errors for Five-Axis Machine Tools. Journal of Manufacturing Science and Engineering, 133(2).</w:t>
      </w:r>
    </w:p>
    <w:p>
      <w:pPr>
        <w:spacing w:after="120"/>
        <w:jc w:val="both"/>
      </w:pPr>
      <w:r>
        <w:rPr>
          <w:rFonts w:ascii="Times New Roman" w:hAnsi="Times New Roman"/>
          <w:b w:val="0"/>
          <w:i w:val="0"/>
          <w:sz w:val="24"/>
        </w:rPr>
        <w:t>[6] Zhao, H., et al. (2013). A real-time look-ahead interpolation methodology with curvature-continuous B-spline transition scheme for CNC machining. International Journal of Machine Tools and Manufacture, 65, 88-98.</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